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973"/>
          <w:sz w:val="24"/>
        </w:rPr>
        <w:t>DAY 4 TASK</w:t>
      </w:r>
    </w:p>
    <w:p>
      <w:pPr>
        <w:pStyle w:val="Title"/>
        <w:jc w:val="center"/>
      </w:pPr>
      <w:r>
        <w:t>Python File Handling and Error Handling</w:t>
      </w:r>
    </w:p>
    <w:p>
      <w:pPr>
        <w:jc w:val="center"/>
      </w:pPr>
      <w:r>
        <w:rPr>
          <w:i/>
        </w:rPr>
        <w:t>Data Analytics Internship</w:t>
      </w:r>
    </w:p>
    <w:p/>
    <w:p>
      <w:pPr>
        <w:spacing w:after="60"/>
      </w:pPr>
      <w:r>
        <w:rPr>
          <w:b/>
        </w:rPr>
        <w:t xml:space="preserve">Task Number: </w:t>
      </w:r>
      <w:r>
        <w:t>Day 4</w:t>
      </w:r>
    </w:p>
    <w:p>
      <w:pPr>
        <w:spacing w:after="60"/>
      </w:pPr>
      <w:r>
        <w:rPr>
          <w:b/>
        </w:rPr>
        <w:t xml:space="preserve">Task Name: </w:t>
      </w:r>
      <w:r>
        <w:t>Python File Handling and Error Handling</w:t>
      </w:r>
    </w:p>
    <w:p>
      <w:pPr>
        <w:spacing w:after="60"/>
      </w:pPr>
      <w:r>
        <w:rPr>
          <w:b/>
        </w:rPr>
        <w:t xml:space="preserve">Task Date: </w:t>
      </w:r>
      <w:r>
        <w:t>16 October 2026</w:t>
      </w:r>
    </w:p>
    <w:p>
      <w:pPr>
        <w:pStyle w:val="Heading1"/>
      </w:pPr>
      <w:r>
        <w:t>Task Description</w:t>
      </w:r>
    </w:p>
    <w:p>
      <w:r>
        <w:t>The aim of this task was to learn how Python reads and writes files and how it responds when something goes wrong. I practised working with text and CSV files, importing Python modules, and using try, except, and finally to handle errors. I also created a small program that reads sales information from a CSV file and calculates basic results.</w:t>
      </w:r>
    </w:p>
    <w:p>
      <w:pPr>
        <w:pStyle w:val="Heading1"/>
      </w:pPr>
      <w:r>
        <w:t>What I Learned</w:t>
      </w:r>
    </w:p>
    <w:p>
      <w:r>
        <w:t>File handling allows a program to save information or read information that is stored outside the code. A CSV file stores data in rows and columns, similar to a simple spreadsheet. Python's built-in csv module helps read this type of file.</w:t>
      </w:r>
    </w:p>
    <w:p>
      <w:r>
        <w:t>I learned that errors can happen if a file is missing, a value is not a number, or a row contains incomplete information. The try block contains code that might cause an error, except handles the error, and finally runs whether the operation succeeds or fails. The pathlib module can help work with file paths, and modules such as csv can be imported when needed.</w:t>
      </w:r>
    </w:p>
    <w:p>
      <w:pPr>
        <w:pStyle w:val="Heading1"/>
      </w:pPr>
      <w:r>
        <w:t>Practical Program</w:t>
      </w:r>
    </w:p>
    <w:p>
      <w:r>
        <w:t>The Python script reads a sample file named day4_sales_data.csv. It checks that the file exists and that the expected columns are present. For each row, it checks the product name, quantity, and unit price. It skips rows with missing or invalid values, calculates each row's sales amount, and prints the total and average sales for valid rows.</w:t>
      </w:r>
    </w:p>
    <w:p>
      <w:pPr>
        <w:pStyle w:val="Heading1"/>
      </w:pPr>
      <w:r>
        <w:t>How I Completed the Task</w:t>
      </w:r>
    </w:p>
    <w:p>
      <w:r>
        <w:t>I prepared a small CSV file containing product names, quantities, and prices. I then used Python's csv module to read the records and pathlib to locate the file. I added validation to check the data before calculating sales. I used try and except blocks to show helpful messages for missing files, invalid values, and file-reading problems. The finally block prints a message to show that the processing attempt has ended.</w:t>
      </w:r>
    </w:p>
    <w:p>
      <w:pPr>
        <w:pStyle w:val="Heading1"/>
      </w:pPr>
      <w:r>
        <w:t>Why This Is Important</w:t>
      </w:r>
    </w:p>
    <w:p>
      <w:r>
        <w:t>In real data work, information often comes from external files and may contain missing or incorrect values. File handling helps a program access that information, while error handling prevents common problems from stopping the program without a useful message. These skills make data-processing scripts more reliable.</w:t>
      </w:r>
    </w:p>
    <w:p>
      <w:pPr>
        <w:pStyle w:val="Heading1"/>
      </w:pPr>
      <w:r>
        <w:t>What I Learned from the Program</w:t>
      </w:r>
    </w:p>
    <w:p>
      <w:r>
        <w:t>I learned how to read a CSV file, check whether a file exists, validate numeric values, calculate sales totals, and handle common errors. I also understood why it is useful to import modules instead of writing every feature from scratch. The program gave me practice in making a small data-processing task safer and easier to understand.</w:t>
      </w:r>
    </w:p>
    <w:p>
      <w:pPr>
        <w:pStyle w:val="Heading1"/>
      </w:pPr>
      <w:r>
        <w:t>Conclusion</w:t>
      </w:r>
    </w:p>
    <w:p>
      <w:r>
        <w:t>This task helped me understand that data programs need to do more than calculate results. They also need to read files carefully and handle unexpected situations. Using CSV files and exception handling is a useful foundation for future data cleaning and analysis tasks.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D32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