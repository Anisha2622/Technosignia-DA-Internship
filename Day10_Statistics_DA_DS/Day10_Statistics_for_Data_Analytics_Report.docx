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10 TASK</w:t>
      </w:r>
    </w:p>
    <w:p>
      <w:pPr>
        <w:pStyle w:val="Title"/>
        <w:jc w:val="center"/>
      </w:pPr>
      <w:r>
        <w:t>Statistics for Data Analytics and Data Science</w:t>
      </w:r>
    </w:p>
    <w:p>
      <w:pPr>
        <w:jc w:val="center"/>
      </w:pPr>
      <w:r>
        <w:rPr>
          <w:i/>
        </w:rPr>
        <w:t>Data Analytics Internship</w:t>
      </w:r>
    </w:p>
    <w:p/>
    <w:p>
      <w:pPr>
        <w:spacing w:after="60"/>
      </w:pPr>
      <w:r>
        <w:rPr>
          <w:b/>
        </w:rPr>
        <w:t xml:space="preserve">Task Number: </w:t>
      </w:r>
      <w:r>
        <w:t>Day 10</w:t>
      </w:r>
    </w:p>
    <w:p>
      <w:pPr>
        <w:spacing w:after="60"/>
      </w:pPr>
      <w:r>
        <w:rPr>
          <w:b/>
        </w:rPr>
        <w:t xml:space="preserve">Task Name: </w:t>
      </w:r>
      <w:r>
        <w:t>Statistics for Data Analytics and Data Science</w:t>
      </w:r>
    </w:p>
    <w:p>
      <w:pPr>
        <w:spacing w:after="60"/>
      </w:pPr>
      <w:r>
        <w:rPr>
          <w:b/>
        </w:rPr>
        <w:t xml:space="preserve">Task Date: </w:t>
      </w:r>
      <w:r>
        <w:t>24 October 2026</w:t>
      </w:r>
    </w:p>
    <w:p>
      <w:pPr>
        <w:pStyle w:val="Heading1"/>
      </w:pPr>
      <w:r>
        <w:t>Task Description</w:t>
      </w:r>
    </w:p>
    <w:p>
      <w:r>
        <w:t>The aim of this task was to learn descriptive statistics and understand what numerical summaries tell us about data. I practised calculating the mean, median, and mode, measuring variation, finding quartiles and percentiles, identifying possible outliers, and exploring correlation.</w:t>
      </w:r>
    </w:p>
    <w:p>
      <w:pPr>
        <w:pStyle w:val="Heading1"/>
      </w:pPr>
      <w:r>
        <w:t>What Is Descriptive Statistics?</w:t>
      </w:r>
    </w:p>
    <w:p>
      <w:r>
        <w:t>Descriptive statistics helps summarise a dataset so its main features are easier to understand. For example, an analyst may calculate average sales, check how widely sales values vary, or identify unusually high values. These summaries help us understand the data before making decisions or building models.</w:t>
      </w:r>
    </w:p>
    <w:p>
      <w:pPr>
        <w:pStyle w:val="Heading1"/>
      </w:pPr>
      <w:r>
        <w:t>Topics Covered</w:t>
      </w:r>
    </w:p>
    <w:p>
      <w:pPr>
        <w:pStyle w:val="ListBullet"/>
      </w:pPr>
      <w:r>
        <w:rPr>
          <w:b/>
        </w:rPr>
        <w:t xml:space="preserve">Mean, median, and mode: </w:t>
      </w:r>
      <w:r>
        <w:t>Practised three ways to describe the centre of a dataset.</w:t>
      </w:r>
    </w:p>
    <w:p>
      <w:pPr>
        <w:pStyle w:val="ListBullet"/>
      </w:pPr>
      <w:r>
        <w:rPr>
          <w:b/>
        </w:rPr>
        <w:t xml:space="preserve">Variance and standard deviation: </w:t>
      </w:r>
      <w:r>
        <w:t>Learned how to describe how spread out values are.</w:t>
      </w:r>
    </w:p>
    <w:p>
      <w:pPr>
        <w:pStyle w:val="ListBullet"/>
      </w:pPr>
      <w:r>
        <w:rPr>
          <w:b/>
        </w:rPr>
        <w:t xml:space="preserve">Quartiles and percentiles: </w:t>
      </w:r>
      <w:r>
        <w:t>Used percentiles to understand the position of values in sorted data.</w:t>
      </w:r>
    </w:p>
    <w:p>
      <w:pPr>
        <w:pStyle w:val="ListBullet"/>
      </w:pPr>
      <w:r>
        <w:rPr>
          <w:b/>
        </w:rPr>
        <w:t xml:space="preserve">Outliers and distributions: </w:t>
      </w:r>
      <w:r>
        <w:t>Used the IQR rule to flag possible outliers and explored the shape of a distribution.</w:t>
      </w:r>
    </w:p>
    <w:p>
      <w:pPr>
        <w:pStyle w:val="ListBullet"/>
      </w:pPr>
      <w:r>
        <w:rPr>
          <w:b/>
        </w:rPr>
        <w:t xml:space="preserve">Correlation: </w:t>
      </w:r>
      <w:r>
        <w:t>Examined relationships between numeric variables and learned that correlation does not prove causation.</w:t>
      </w:r>
    </w:p>
    <w:p>
      <w:pPr>
        <w:pStyle w:val="ListBullet"/>
      </w:pPr>
      <w:r>
        <w:rPr>
          <w:b/>
        </w:rPr>
        <w:t xml:space="preserve">Mean versus median: </w:t>
      </w:r>
      <w:r>
        <w:t>Compared both measures in a dataset containing a very high sales value.</w:t>
      </w:r>
    </w:p>
    <w:p>
      <w:pPr>
        <w:pStyle w:val="Heading1"/>
      </w:pPr>
      <w:r>
        <w:t>Practical Example</w:t>
      </w:r>
    </w:p>
    <w:p>
      <w:r>
        <w:t>I used a fictional dataset containing study hours, exam scores, and monthly sales. One monthly sales value is much higher than the others. This makes it possible to observe how an outlier can affect the mean and why the median can sometimes give a more representative picture of a typical value.</w:t>
      </w:r>
    </w:p>
    <w:p>
      <w:pPr>
        <w:pStyle w:val="Heading1"/>
      </w:pPr>
      <w:r>
        <w:t>How I Completed the Task</w:t>
      </w:r>
    </w:p>
    <w:p>
      <w:r>
        <w:t>I loaded the sample data with Pandas and calculated mean, median, and mode. I then calculated variance and standard deviation, found quartiles and percentiles, and used the interquartile range (IQR) rule to identify a possible outlier. I compared mean and median before and after excluding the flagged value for demonstration, viewed a histogram to inspect the distribution, and calculated a correlation matrix for the numeric variables.</w:t>
      </w:r>
    </w:p>
    <w:p>
      <w:pPr>
        <w:pStyle w:val="Heading1"/>
      </w:pPr>
      <w:r>
        <w:t>Why This Is Important</w:t>
      </w:r>
    </w:p>
    <w:p>
      <w:r>
        <w:t>Statistics helps data professionals understand patterns, measure variation, compare values, and interpret relationships. It also helps identify unusual observations that may need checking. These skills support reliable reporting and prepare data for later machine learning work.</w:t>
      </w:r>
    </w:p>
    <w:p>
      <w:pPr>
        <w:pStyle w:val="Heading1"/>
      </w:pPr>
      <w:r>
        <w:t>What I Learned</w:t>
      </w:r>
    </w:p>
    <w:p>
      <w:r>
        <w:t>I learned how mean, median, and mode describe the centre of data, while variance and standard deviation describe spread. I practised using quartiles, percentiles, and the IQR method to study possible outliers. I also learned that the mean can be strongly affected by extreme values, the median is often more robust, and correlation alone cannot establish cause and effect.</w:t>
      </w:r>
    </w:p>
    <w:p>
      <w:pPr>
        <w:pStyle w:val="Heading1"/>
      </w:pPr>
      <w:r>
        <w:t>Conclusion</w:t>
      </w:r>
    </w:p>
    <w:p>
      <w:r>
        <w:t>This task helped me understand how statistics can turn a list of numbers into useful information. By calculating summaries and investigating outliers and correlations, I can better understand a dataset before drawing conclusions. Unusual values should be investigated rather than removed automatically.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