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12 TASK</w:t>
      </w:r>
    </w:p>
    <w:p>
      <w:pPr>
        <w:pStyle w:val="Title"/>
        <w:jc w:val="center"/>
      </w:pPr>
      <w:r>
        <w:t>Excel and Power BI Fundamentals</w:t>
      </w:r>
    </w:p>
    <w:p>
      <w:pPr>
        <w:jc w:val="center"/>
      </w:pPr>
      <w:r>
        <w:rPr>
          <w:i/>
        </w:rPr>
        <w:t>Data Analytics Internship</w:t>
      </w:r>
    </w:p>
    <w:p/>
    <w:p>
      <w:pPr>
        <w:spacing w:after="60"/>
      </w:pPr>
      <w:r>
        <w:rPr>
          <w:b/>
        </w:rPr>
        <w:t xml:space="preserve">Task Number: </w:t>
      </w:r>
      <w:r>
        <w:t>Day 12</w:t>
      </w:r>
    </w:p>
    <w:p>
      <w:pPr>
        <w:spacing w:after="60"/>
      </w:pPr>
      <w:r>
        <w:rPr>
          <w:b/>
        </w:rPr>
        <w:t xml:space="preserve">Task Name: </w:t>
      </w:r>
      <w:r>
        <w:t>Excel and Power BI Fundamentals</w:t>
      </w:r>
    </w:p>
    <w:p>
      <w:pPr>
        <w:spacing w:after="60"/>
      </w:pPr>
      <w:r>
        <w:rPr>
          <w:b/>
        </w:rPr>
        <w:t xml:space="preserve">Task Date: </w:t>
      </w:r>
      <w:r>
        <w:t>26 October 2026</w:t>
      </w:r>
    </w:p>
    <w:p>
      <w:pPr>
        <w:pStyle w:val="Heading1"/>
      </w:pPr>
      <w:r>
        <w:t>Task Description</w:t>
      </w:r>
    </w:p>
    <w:p>
      <w:r>
        <w:t>The aim of this task was to practise spreadsheet analysis in Excel and learn how Power BI turns data into an interactive dashboard. I worked with a small fictional sales dataset and explored sorting, filtering, formulas, PivotTables, data transformation, basic measures, charts, and slicers.</w:t>
      </w:r>
    </w:p>
    <w:p>
      <w:pPr>
        <w:pStyle w:val="Heading1"/>
      </w:pPr>
      <w:r>
        <w:t>What Are Excel and Power BI?</w:t>
      </w:r>
    </w:p>
    <w:p>
      <w:r>
        <w:t>Excel is useful for organising data, checking values, applying formulas, and summarising records with PivotTables. Power BI is used to build interactive reports that help people monitor business performance. Both tools can help analysts explain results clearly to others.</w:t>
      </w:r>
    </w:p>
    <w:p>
      <w:pPr>
        <w:pStyle w:val="Heading1"/>
      </w:pPr>
      <w:r>
        <w:t>Topics Covered</w:t>
      </w:r>
    </w:p>
    <w:p>
      <w:pPr>
        <w:pStyle w:val="ListBullet"/>
      </w:pPr>
      <w:r>
        <w:rPr>
          <w:b/>
        </w:rPr>
        <w:t xml:space="preserve">Excel sorting and filtering: </w:t>
      </w:r>
      <w:r>
        <w:t>Practised organising records and showing only rows that match selected conditions.</w:t>
      </w:r>
    </w:p>
    <w:p>
      <w:pPr>
        <w:pStyle w:val="ListBullet"/>
      </w:pPr>
      <w:r>
        <w:rPr>
          <w:b/>
        </w:rPr>
        <w:t xml:space="preserve">Formulas and calculations: </w:t>
      </w:r>
      <w:r>
        <w:t>Calculated sales amount by multiplying quantity by unit price and reviewed common summary formulas.</w:t>
      </w:r>
    </w:p>
    <w:p>
      <w:pPr>
        <w:pStyle w:val="ListBullet"/>
      </w:pPr>
      <w:r>
        <w:rPr>
          <w:b/>
        </w:rPr>
        <w:t xml:space="preserve">PivotTables: </w:t>
      </w:r>
      <w:r>
        <w:t>Learned how to summarise sales by region, product, or another category.</w:t>
      </w:r>
    </w:p>
    <w:p>
      <w:pPr>
        <w:pStyle w:val="ListBullet"/>
      </w:pPr>
      <w:r>
        <w:rPr>
          <w:b/>
        </w:rPr>
        <w:t xml:space="preserve">Importing data into Power BI: </w:t>
      </w:r>
      <w:r>
        <w:t>Loaded a CSV file as the starting point for a report.</w:t>
      </w:r>
    </w:p>
    <w:p>
      <w:pPr>
        <w:pStyle w:val="ListBullet"/>
      </w:pPr>
      <w:r>
        <w:rPr>
          <w:b/>
        </w:rPr>
        <w:t xml:space="preserve">Power Query: </w:t>
      </w:r>
      <w:r>
        <w:t>Checked data types and learned where to clean or transform data before building visuals.</w:t>
      </w:r>
    </w:p>
    <w:p>
      <w:pPr>
        <w:pStyle w:val="ListBullet"/>
      </w:pPr>
      <w:r>
        <w:rPr>
          <w:b/>
        </w:rPr>
        <w:t xml:space="preserve">Relationships and DAX: </w:t>
      </w:r>
      <w:r>
        <w:t>Reviewed how tables can be related and how DAX measures calculate business metrics.</w:t>
      </w:r>
    </w:p>
    <w:p>
      <w:pPr>
        <w:pStyle w:val="ListBullet"/>
      </w:pPr>
      <w:r>
        <w:rPr>
          <w:b/>
        </w:rPr>
        <w:t xml:space="preserve">Dashboard visuals and slicers: </w:t>
      </w:r>
      <w:r>
        <w:t>Planned KPI cards, bar and trend charts, plus Region and Category slicers to filter the report.</w:t>
      </w:r>
    </w:p>
    <w:p>
      <w:pPr>
        <w:pStyle w:val="Heading1"/>
      </w:pPr>
      <w:r>
        <w:t>Practical Example</w:t>
      </w:r>
    </w:p>
    <w:p>
      <w:r>
        <w:t>I used a fictional sales dataset containing order dates, regions, products, categories, quantities, and unit prices. In Excel, the workbook includes a SalesAmount formula and a separate guide for sorting, filtering, and PivotTables. The Power BI guide explains how to import the CSV, check data types, create basic DAX measures, and build a dashboard with at least four visuals and two slicers.</w:t>
      </w:r>
    </w:p>
    <w:p>
      <w:pPr>
        <w:pStyle w:val="Heading1"/>
      </w:pPr>
      <w:r>
        <w:t>How I Completed the Task</w:t>
      </w:r>
    </w:p>
    <w:p>
      <w:r>
        <w:t>I started by reviewing the sales data and calculating sales amount from quantity and unit price. I practised how to sort and filter the records and how a PivotTable can summarise totals by region or product. For Power BI, I followed the setup guide to import the CSV, check data types in Power Query, create Total Sales and Total Orders measures, and build KPI cards, charts, and slicers. I then checked that selecting a slicer filters the report.</w:t>
      </w:r>
    </w:p>
    <w:p>
      <w:pPr>
        <w:pStyle w:val="Heading1"/>
      </w:pPr>
      <w:r>
        <w:t>Why This Is Important</w:t>
      </w:r>
    </w:p>
    <w:p>
      <w:r>
        <w:t>Excel and Power BI are widely used in business reporting. Excel helps analysts inspect and summarise data, while Power BI presents key metrics in a visual and interactive format. A dashboard can help stakeholders compare performance, monitor trends, and explore data without manually reviewing every row.</w:t>
      </w:r>
    </w:p>
    <w:p>
      <w:pPr>
        <w:pStyle w:val="Heading1"/>
      </w:pPr>
      <w:r>
        <w:t>What I Learned</w:t>
      </w:r>
    </w:p>
    <w:p>
      <w:r>
        <w:t>I learned how spreadsheet formulas and PivotTables support basic analysis and how Power BI can display business metrics in a dashboard. I also learned the purpose of Power Query, DAX measures, and slicers. Clear labels, suitable visuals, and useful filters make a dashboard easier to understand.</w:t>
      </w:r>
    </w:p>
    <w:p>
      <w:pPr>
        <w:pStyle w:val="Heading1"/>
      </w:pPr>
      <w:r>
        <w:t>Conclusion</w:t>
      </w:r>
    </w:p>
    <w:p>
      <w:r>
        <w:t>This task introduced me to a practical reporting workflow, from checking a dataset in Excel to presenting information in Power BI. By practising formulas, summaries, measures, charts, and filters, I can begin building reports that communicate business performance more clearly.</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