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973"/>
          <w:sz w:val="24"/>
        </w:rPr>
        <w:t>DAY 15 TASK</w:t>
      </w:r>
    </w:p>
    <w:p>
      <w:pPr>
        <w:pStyle w:val="Title"/>
        <w:jc w:val="center"/>
      </w:pPr>
      <w:r>
        <w:t>Git, GitHub and Foundation Assessment</w:t>
      </w:r>
    </w:p>
    <w:p>
      <w:pPr>
        <w:jc w:val="center"/>
      </w:pPr>
      <w:r>
        <w:rPr>
          <w:i/>
        </w:rPr>
        <w:t>Data Analytics Internship</w:t>
      </w:r>
    </w:p>
    <w:p/>
    <w:p>
      <w:pPr>
        <w:spacing w:after="60"/>
      </w:pPr>
      <w:r>
        <w:rPr>
          <w:b/>
        </w:rPr>
        <w:t xml:space="preserve">Task Number: </w:t>
      </w:r>
      <w:r>
        <w:t>Day 15</w:t>
      </w:r>
    </w:p>
    <w:p>
      <w:pPr>
        <w:spacing w:after="60"/>
      </w:pPr>
      <w:r>
        <w:rPr>
          <w:b/>
        </w:rPr>
        <w:t xml:space="preserve">Task Name: </w:t>
      </w:r>
      <w:r>
        <w:t>Git, GitHub and Foundation Assessment</w:t>
      </w:r>
    </w:p>
    <w:p>
      <w:pPr>
        <w:spacing w:after="60"/>
      </w:pPr>
      <w:r>
        <w:rPr>
          <w:b/>
        </w:rPr>
        <w:t xml:space="preserve">Task Date: </w:t>
      </w:r>
      <w:r>
        <w:t>29 October 2026</w:t>
      </w:r>
    </w:p>
    <w:p>
      <w:pPr>
        <w:pStyle w:val="Heading1"/>
      </w:pPr>
      <w:r>
        <w:t>Task Description</w:t>
      </w:r>
    </w:p>
    <w:p>
      <w:r>
        <w:t>The aim of this task is to practise version control with Git and GitHub and review the foundations covered during the internship. I prepared a small sales-analysis project that combines Python, Pandas, basic statistics, SQL queries, and charts. The project files are organised with a README so another person can understand what the work does and how to run it.</w:t>
      </w:r>
    </w:p>
    <w:p>
      <w:pPr>
        <w:pStyle w:val="Heading1"/>
      </w:pPr>
      <w:r>
        <w:t>Topics Covered</w:t>
      </w:r>
    </w:p>
    <w:p>
      <w:pPr>
        <w:pStyle w:val="ListBullet"/>
      </w:pPr>
      <w:r>
        <w:rPr>
          <w:b/>
        </w:rPr>
        <w:t xml:space="preserve">Git and GitHub: </w:t>
      </w:r>
      <w:r>
        <w:t>Git tracks changes to files, while GitHub hosts repositories online and makes it easier to share projects.</w:t>
      </w:r>
    </w:p>
    <w:p>
      <w:pPr>
        <w:pStyle w:val="ListBullet"/>
      </w:pPr>
      <w:r>
        <w:rPr>
          <w:b/>
        </w:rPr>
        <w:t xml:space="preserve">Repositories, commits, and branches: </w:t>
      </w:r>
      <w:r>
        <w:t>A repository stores project files and their history. A commit records a set of changes, and a branch lets a person work on changes separately.</w:t>
      </w:r>
    </w:p>
    <w:p>
      <w:pPr>
        <w:pStyle w:val="ListBullet"/>
      </w:pPr>
      <w:r>
        <w:rPr>
          <w:b/>
        </w:rPr>
        <w:t xml:space="preserve">Python and Pandas: </w:t>
      </w:r>
      <w:r>
        <w:t>Loaded sales records from a CSV file, calculated sales and profit, grouped records, and summarized results.</w:t>
      </w:r>
    </w:p>
    <w:p>
      <w:pPr>
        <w:pStyle w:val="ListBullet"/>
      </w:pPr>
      <w:r>
        <w:rPr>
          <w:b/>
        </w:rPr>
        <w:t xml:space="preserve">SQL: </w:t>
      </w:r>
      <w:r>
        <w:t>Prepared queries to retrieve records, calculate totals, compare categories and cities, and check for missing or duplicate data.</w:t>
      </w:r>
    </w:p>
    <w:p>
      <w:pPr>
        <w:pStyle w:val="ListBullet"/>
      </w:pPr>
      <w:r>
        <w:rPr>
          <w:b/>
        </w:rPr>
        <w:t xml:space="preserve">Statistics: </w:t>
      </w:r>
      <w:r>
        <w:t>Used mean, median, standard deviation, and descriptive summaries to understand the sales values.</w:t>
      </w:r>
    </w:p>
    <w:p>
      <w:pPr>
        <w:pStyle w:val="ListBullet"/>
      </w:pPr>
      <w:r>
        <w:rPr>
          <w:b/>
        </w:rPr>
        <w:t xml:space="preserve">Data visualization: </w:t>
      </w:r>
      <w:r>
        <w:t>Created a bar chart for sales by category and a line chart for monthly sales.</w:t>
      </w:r>
    </w:p>
    <w:p>
      <w:pPr>
        <w:pStyle w:val="ListBullet"/>
      </w:pPr>
      <w:r>
        <w:rPr>
          <w:b/>
        </w:rPr>
        <w:t xml:space="preserve">README documentation: </w:t>
      </w:r>
      <w:r>
        <w:t>Prepared project instructions and descriptions so the repository is easier to understand and reuse.</w:t>
      </w:r>
    </w:p>
    <w:p>
      <w:pPr>
        <w:pStyle w:val="Heading1"/>
      </w:pPr>
      <w:r>
        <w:t>Practical Example</w:t>
      </w:r>
    </w:p>
    <w:p>
      <w:r>
        <w:t>The project uses fictional retail sales data containing sale date, city, product category, product, quantity, unit price, unit cost, and sales channel. Python calculates sales, cost, and profit. Pandas summarizes sales by category and month, while the SQL file contains example queries that answer similar business questions.</w:t>
      </w:r>
    </w:p>
    <w:p>
      <w:pPr>
        <w:pStyle w:val="Heading1"/>
      </w:pPr>
      <w:r>
        <w:t>How to Complete the Task</w:t>
      </w:r>
    </w:p>
    <w:p>
      <w:r>
        <w:t>First, download the project files and keep them together in one folder. Open the notebook in Google Colab and upload the CSV dataset, then run the cells from top to bottom. Review the charts and calculations. To practise SQL, import the CSV into a database table named sales and run the queries in the SQL file. Finally, create a GitHub repository, add the notebook, Python script, SQL file, dataset, and README, then commit and push the files.</w:t>
      </w:r>
    </w:p>
    <w:p>
      <w:pPr>
        <w:pStyle w:val="Heading1"/>
      </w:pPr>
      <w:r>
        <w:t>What I Learned</w:t>
      </w:r>
    </w:p>
    <w:p>
      <w:r>
        <w:t>I learned how Git and GitHub help keep project files organised and preserve a history of changes. I also practised combining Python, Pandas, SQL, statistics, and visualization in one small project. Writing a README made me think about how to explain my work clearly to someone who has not seen it before.</w:t>
      </w:r>
    </w:p>
    <w:p>
      <w:pPr>
        <w:pStyle w:val="Heading1"/>
      </w:pPr>
      <w:r>
        <w:t>Limitations</w:t>
      </w:r>
    </w:p>
    <w:p>
      <w:r>
        <w:t>The sales records are fictional and are intended only for practice. The project demonstrates basic analysis rather than a complete business reporting system. The SQL file uses SQLite-style syntax, so small changes may be needed for another database system.</w:t>
      </w:r>
    </w:p>
    <w:p>
      <w:pPr>
        <w:pStyle w:val="Heading1"/>
      </w:pPr>
      <w:r>
        <w:t>Conclusion</w:t>
      </w:r>
    </w:p>
    <w:p>
      <w:r>
        <w:t>This assessment brings together the basic skills covered during the training and provides a small project that can be stored in GitHub. It demonstrates how to organise code, analyse data, write queries, create charts, and document the work so that it can be reviewed and repeated.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D32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