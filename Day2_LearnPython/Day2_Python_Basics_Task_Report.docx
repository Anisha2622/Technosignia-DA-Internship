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A2E47" w14:textId="77777777" w:rsidR="00BC3F1F" w:rsidRDefault="00000000">
      <w:pPr>
        <w:jc w:val="center"/>
      </w:pPr>
      <w:r>
        <w:rPr>
          <w:b/>
          <w:color w:val="5F6973"/>
          <w:sz w:val="24"/>
        </w:rPr>
        <w:t>DAY 2 TASK</w:t>
      </w:r>
    </w:p>
    <w:p w14:paraId="0EFE1464" w14:textId="77777777" w:rsidR="00BC3F1F" w:rsidRDefault="00000000">
      <w:pPr>
        <w:pStyle w:val="Title"/>
        <w:jc w:val="center"/>
      </w:pPr>
      <w:r>
        <w:t>Python Basics for Data Analytics</w:t>
      </w:r>
    </w:p>
    <w:p w14:paraId="4460F574" w14:textId="77777777" w:rsidR="00BC3F1F" w:rsidRDefault="00000000">
      <w:pPr>
        <w:jc w:val="center"/>
      </w:pPr>
      <w:r>
        <w:rPr>
          <w:i/>
        </w:rPr>
        <w:t>Data Analytics Internship</w:t>
      </w:r>
    </w:p>
    <w:p w14:paraId="56B534A9" w14:textId="77777777" w:rsidR="00BC3F1F" w:rsidRDefault="00BC3F1F"/>
    <w:p w14:paraId="00B22937" w14:textId="77777777" w:rsidR="00BC3F1F" w:rsidRDefault="00000000">
      <w:pPr>
        <w:spacing w:after="60"/>
      </w:pPr>
      <w:r>
        <w:rPr>
          <w:b/>
        </w:rPr>
        <w:t xml:space="preserve">Task Number: </w:t>
      </w:r>
      <w:r>
        <w:t>Day 2</w:t>
      </w:r>
    </w:p>
    <w:p w14:paraId="4DE3D315" w14:textId="77777777" w:rsidR="00BC3F1F" w:rsidRDefault="00000000">
      <w:pPr>
        <w:spacing w:after="60"/>
      </w:pPr>
      <w:r>
        <w:rPr>
          <w:b/>
        </w:rPr>
        <w:t xml:space="preserve">Task Name: </w:t>
      </w:r>
      <w:r>
        <w:t>Python Basics — Variables, Data Types, Operators, Input/Output and Type Conversion</w:t>
      </w:r>
    </w:p>
    <w:p w14:paraId="3825BDFF" w14:textId="77777777" w:rsidR="00BC3F1F" w:rsidRDefault="00000000">
      <w:pPr>
        <w:spacing w:after="60"/>
      </w:pPr>
      <w:r>
        <w:rPr>
          <w:b/>
        </w:rPr>
        <w:t xml:space="preserve">Task Date: </w:t>
      </w:r>
      <w:r>
        <w:t>14 October 2026</w:t>
      </w:r>
    </w:p>
    <w:p w14:paraId="1AF6BE20" w14:textId="77777777" w:rsidR="00BC3F1F" w:rsidRDefault="00000000">
      <w:pPr>
        <w:pStyle w:val="Heading1"/>
      </w:pPr>
      <w:r>
        <w:t>Task Description</w:t>
      </w:r>
    </w:p>
    <w:p w14:paraId="06E886FA" w14:textId="77777777" w:rsidR="00BC3F1F" w:rsidRDefault="00000000">
      <w:r>
        <w:t>The aim of this task was to learn the basic parts of Python and practise writing small programs. I focused on variables, common data types, operators, input and output, and type conversion. I also practised simple calculations that can be useful in everyday life and data-related work.</w:t>
      </w:r>
    </w:p>
    <w:p w14:paraId="218EE4E3" w14:textId="77777777" w:rsidR="00BC3F1F" w:rsidRDefault="00000000">
      <w:pPr>
        <w:pStyle w:val="Heading1"/>
      </w:pPr>
      <w:r>
        <w:t>What I Learned About Python</w:t>
      </w:r>
    </w:p>
    <w:p w14:paraId="01EF978F" w14:textId="77777777" w:rsidR="00BC3F1F" w:rsidRDefault="00000000">
      <w:r>
        <w:t>Python is a programming language used for tasks such as working with data, automating repeated work, and building machine-learning solutions. Google Colab is one easy way to practise Python online because it runs in a browser and does not require a full local setup.</w:t>
      </w:r>
    </w:p>
    <w:p w14:paraId="5F95FA2D" w14:textId="77777777" w:rsidR="00BC3F1F" w:rsidRDefault="00000000">
      <w:r>
        <w:t>A variable is a name that stores a value. Python has several common data types: integers are whole numbers, floats are decimal numbers, strings are text, and Boolean values are either True or False. Knowing the type of a value helps us choose the right operation.</w:t>
      </w:r>
    </w:p>
    <w:p w14:paraId="17AB7728" w14:textId="77777777" w:rsidR="00BC3F1F" w:rsidRDefault="00000000">
      <w:pPr>
        <w:pStyle w:val="Heading1"/>
      </w:pPr>
      <w:r>
        <w:t>Operators, Input and Type Conversion</w:t>
      </w:r>
    </w:p>
    <w:p w14:paraId="2806E5BE" w14:textId="77777777" w:rsidR="00BC3F1F" w:rsidRDefault="00000000">
      <w:r>
        <w:t>Arithmetic operators are used for calculations, such as adding or multiplying numbers. Comparison operators check conditions and return True or False. Logical operators such as and, or, and not help combine conditions.</w:t>
      </w:r>
    </w:p>
    <w:p w14:paraId="2BA863F2" w14:textId="77777777" w:rsidR="00BC3F1F" w:rsidRDefault="00000000">
      <w:r>
        <w:t>The print() function displays information. The input() function lets a user type a value, but the value received from input() is text by default. To use it in calculations, it may need to be converted with int() for whole numbers or float() for decimal numbers.</w:t>
      </w:r>
    </w:p>
    <w:p w14:paraId="760EFE0C" w14:textId="77777777" w:rsidR="00BC3F1F" w:rsidRDefault="00000000">
      <w:pPr>
        <w:pStyle w:val="Heading1"/>
      </w:pPr>
      <w:r>
        <w:t>Programs Practised</w:t>
      </w:r>
    </w:p>
    <w:p w14:paraId="383508F9" w14:textId="77777777" w:rsidR="00BC3F1F" w:rsidRDefault="00000000">
      <w:pPr>
        <w:pStyle w:val="ListBullet"/>
      </w:pPr>
      <w:r>
        <w:rPr>
          <w:b/>
        </w:rPr>
        <w:t xml:space="preserve">Variables and data types: </w:t>
      </w:r>
      <w:r>
        <w:t>Stored a name, age, percentage, and Boolean value, then displayed their values and types.</w:t>
      </w:r>
    </w:p>
    <w:p w14:paraId="65A6009C" w14:textId="77777777" w:rsidR="00BC3F1F" w:rsidRDefault="00000000">
      <w:pPr>
        <w:pStyle w:val="ListBullet"/>
      </w:pPr>
      <w:r>
        <w:rPr>
          <w:b/>
        </w:rPr>
        <w:t xml:space="preserve">Arithmetic operators: </w:t>
      </w:r>
      <w:r>
        <w:t>Practised addition, subtraction, multiplication, division, whole-number division, and remainder.</w:t>
      </w:r>
    </w:p>
    <w:p w14:paraId="2C725DCE" w14:textId="77777777" w:rsidR="00BC3F1F" w:rsidRDefault="00000000">
      <w:pPr>
        <w:pStyle w:val="ListBullet"/>
      </w:pPr>
      <w:r>
        <w:rPr>
          <w:b/>
        </w:rPr>
        <w:t xml:space="preserve">Comparison and logical operators: </w:t>
      </w:r>
      <w:r>
        <w:t>Checked marks and attendance using comparisons and combined conditions with and, or, and not.</w:t>
      </w:r>
    </w:p>
    <w:p w14:paraId="3A85685A" w14:textId="77777777" w:rsidR="00BC3F1F" w:rsidRDefault="00000000">
      <w:pPr>
        <w:pStyle w:val="ListBullet"/>
      </w:pPr>
      <w:r>
        <w:rPr>
          <w:b/>
        </w:rPr>
        <w:lastRenderedPageBreak/>
        <w:t xml:space="preserve">Input/output and type conversion: </w:t>
      </w:r>
      <w:r>
        <w:t>Practised receiving a name and age, converting the age to an integer, and printing a message.</w:t>
      </w:r>
    </w:p>
    <w:p w14:paraId="2B01073C" w14:textId="77777777" w:rsidR="00BC3F1F" w:rsidRDefault="00000000">
      <w:pPr>
        <w:pStyle w:val="ListBullet"/>
      </w:pPr>
      <w:r>
        <w:rPr>
          <w:b/>
        </w:rPr>
        <w:t xml:space="preserve">Percentage calculation: </w:t>
      </w:r>
      <w:r>
        <w:t>Calculated a percentage from marks obtained and total marks.</w:t>
      </w:r>
    </w:p>
    <w:p w14:paraId="617F47A9" w14:textId="77777777" w:rsidR="00BC3F1F" w:rsidRDefault="00000000">
      <w:pPr>
        <w:pStyle w:val="ListBullet"/>
      </w:pPr>
      <w:r>
        <w:rPr>
          <w:b/>
        </w:rPr>
        <w:t xml:space="preserve">Sales total: </w:t>
      </w:r>
      <w:r>
        <w:t>Calculated total sales by multiplying quantity sold by the price of one item.</w:t>
      </w:r>
    </w:p>
    <w:p w14:paraId="6AED0771" w14:textId="77777777" w:rsidR="00BC3F1F" w:rsidRDefault="00000000">
      <w:pPr>
        <w:pStyle w:val="ListBullet"/>
      </w:pPr>
      <w:r>
        <w:rPr>
          <w:b/>
        </w:rPr>
        <w:t xml:space="preserve">Discount calculation: </w:t>
      </w:r>
      <w:r>
        <w:t>Calculated the discount amount and final price after applying a discount percentage.</w:t>
      </w:r>
    </w:p>
    <w:p w14:paraId="22436D38" w14:textId="77777777" w:rsidR="00BC3F1F" w:rsidRDefault="00000000">
      <w:pPr>
        <w:pStyle w:val="ListBullet"/>
      </w:pPr>
      <w:r>
        <w:rPr>
          <w:b/>
        </w:rPr>
        <w:t xml:space="preserve">Average calculation: </w:t>
      </w:r>
      <w:r>
        <w:t>Added a group of marks and divided the total by the number of marks.</w:t>
      </w:r>
    </w:p>
    <w:p w14:paraId="0FC1B7DE" w14:textId="77777777" w:rsidR="00BC3F1F" w:rsidRDefault="00000000">
      <w:pPr>
        <w:pStyle w:val="Heading1"/>
      </w:pPr>
      <w:r>
        <w:t>How I Completed the Task</w:t>
      </w:r>
    </w:p>
    <w:p w14:paraId="15B76DCF" w14:textId="77777777" w:rsidR="00BC3F1F" w:rsidRDefault="00000000">
      <w:r>
        <w:t>I reviewed the basic Python concepts and practised them through short code examples. I used variables to store values, tried different operators, and checked how Python handles text and numbers. I then wrote small programs for percentages, sales totals, discounts, and averages. The notebook includes code cells that can be run one by one in Google Colab or Jupyter Notebook.</w:t>
      </w:r>
    </w:p>
    <w:p w14:paraId="38FC4D7B" w14:textId="77777777" w:rsidR="00BC3F1F" w:rsidRDefault="00000000">
      <w:pPr>
        <w:pStyle w:val="Heading1"/>
      </w:pPr>
      <w:r>
        <w:t>What I Learned</w:t>
      </w:r>
    </w:p>
    <w:p w14:paraId="423532C3" w14:textId="77777777" w:rsidR="00BC3F1F" w:rsidRDefault="00000000">
      <w:r>
        <w:t>I learned how to create variables, identify common data types, perform calculations, compare values, and combine conditions. I also understood why type conversion is needed when working with input from a user. The calculation programs showed me how Python can make repeated tasks quicker and more accurate.</w:t>
      </w:r>
    </w:p>
    <w:p w14:paraId="0DE93CD5" w14:textId="77777777" w:rsidR="00BC3F1F" w:rsidRDefault="00000000">
      <w:pPr>
        <w:pStyle w:val="Heading1"/>
      </w:pPr>
      <w:r>
        <w:t>Conclusion</w:t>
      </w:r>
    </w:p>
    <w:p w14:paraId="47CF70A0" w14:textId="77777777" w:rsidR="00BC3F1F" w:rsidRDefault="00000000">
      <w:r>
        <w:t>This task helped me become more familiar with Python basics. These skills are a starting point for future data analytics work, where I may need to clean values, calculate totals, check conditions, and analyse information. Practising small programs has helped me understand how code works step by step.</w:t>
      </w:r>
    </w:p>
    <w:sectPr w:rsidR="00BC3F1F"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070515">
    <w:abstractNumId w:val="8"/>
  </w:num>
  <w:num w:numId="2" w16cid:durableId="1064067777">
    <w:abstractNumId w:val="6"/>
  </w:num>
  <w:num w:numId="3" w16cid:durableId="1936092204">
    <w:abstractNumId w:val="5"/>
  </w:num>
  <w:num w:numId="4" w16cid:durableId="237181224">
    <w:abstractNumId w:val="4"/>
  </w:num>
  <w:num w:numId="5" w16cid:durableId="907880367">
    <w:abstractNumId w:val="7"/>
  </w:num>
  <w:num w:numId="6" w16cid:durableId="205990766">
    <w:abstractNumId w:val="3"/>
  </w:num>
  <w:num w:numId="7" w16cid:durableId="575482788">
    <w:abstractNumId w:val="2"/>
  </w:num>
  <w:num w:numId="8" w16cid:durableId="1817721724">
    <w:abstractNumId w:val="1"/>
  </w:num>
  <w:num w:numId="9" w16cid:durableId="1134518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750D"/>
    <w:rsid w:val="00A732C9"/>
    <w:rsid w:val="00AA1D8D"/>
    <w:rsid w:val="00B47730"/>
    <w:rsid w:val="00BC3F1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3D3EE"/>
  <w14:defaultImageDpi w14:val="300"/>
  <w15:docId w15:val="{5935936B-316A-4C50-90FC-DD8A378BA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2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ANISHA</cp:lastModifiedBy>
  <cp:revision>2</cp:revision>
  <dcterms:created xsi:type="dcterms:W3CDTF">2026-10-29T08:18:00Z</dcterms:created>
  <dcterms:modified xsi:type="dcterms:W3CDTF">2026-10-29T08:18:00Z</dcterms:modified>
  <cp:category/>
</cp:coreProperties>
</file>