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3 TASK</w:t>
      </w:r>
    </w:p>
    <w:p>
      <w:pPr>
        <w:pStyle w:val="Title"/>
        <w:jc w:val="center"/>
      </w:pPr>
      <w:r>
        <w:t>Python Programming Fundamentals II</w:t>
      </w:r>
    </w:p>
    <w:p>
      <w:pPr>
        <w:jc w:val="center"/>
      </w:pPr>
      <w:r>
        <w:rPr>
          <w:i/>
        </w:rPr>
        <w:t>Data Analytics Internship</w:t>
      </w:r>
    </w:p>
    <w:p/>
    <w:p>
      <w:pPr>
        <w:spacing w:after="60"/>
      </w:pPr>
      <w:r>
        <w:rPr>
          <w:b/>
        </w:rPr>
        <w:t xml:space="preserve">Task Number: </w:t>
      </w:r>
      <w:r>
        <w:t>Day 3</w:t>
      </w:r>
    </w:p>
    <w:p>
      <w:pPr>
        <w:spacing w:after="60"/>
      </w:pPr>
      <w:r>
        <w:rPr>
          <w:b/>
        </w:rPr>
        <w:t xml:space="preserve">Task Name: </w:t>
      </w:r>
      <w:r>
        <w:t>Python Programming Fundamentals II</w:t>
      </w:r>
    </w:p>
    <w:p>
      <w:pPr>
        <w:spacing w:after="60"/>
      </w:pPr>
      <w:r>
        <w:rPr>
          <w:b/>
        </w:rPr>
        <w:t xml:space="preserve">Task Date: </w:t>
      </w:r>
      <w:r>
        <w:t>15 October 2026</w:t>
      </w:r>
    </w:p>
    <w:p>
      <w:pPr>
        <w:pStyle w:val="Heading1"/>
      </w:pPr>
      <w:r>
        <w:t>Task Description</w:t>
      </w:r>
    </w:p>
    <w:p>
      <w:r>
        <w:t>The aim of this task was to practise Python conditions, loops, collections, and functions. I used small examples to understand how Python can make decisions, repeat instructions, organise information, and perform calculations.</w:t>
      </w:r>
    </w:p>
    <w:p>
      <w:pPr>
        <w:pStyle w:val="Heading1"/>
      </w:pPr>
      <w:r>
        <w:t>What I Learned</w:t>
      </w:r>
    </w:p>
    <w:p>
      <w:r>
        <w:t>Conditional statements such as if, elif, and else help a program choose what to do. Loops repeat instructions, which is useful when working through many values. Python collections help store related information, and functions let us reuse code instead of writing the same steps again.</w:t>
      </w:r>
    </w:p>
    <w:p>
      <w:r>
        <w:t>I also learned the basic difference between a list, tuple, set, and dictionary. Lists can be changed, tuples are fixed after they are created, sets keep unique values, and dictionaries store information using key-value pairs.</w:t>
      </w:r>
    </w:p>
    <w:p>
      <w:pPr>
        <w:pStyle w:val="Heading1"/>
      </w:pPr>
      <w:r>
        <w:t>Programs Practised</w:t>
      </w:r>
    </w:p>
    <w:p>
      <w:pPr>
        <w:pStyle w:val="ListBullet"/>
      </w:pPr>
      <w:r>
        <w:rPr>
          <w:b/>
        </w:rPr>
        <w:t xml:space="preserve">Checking a result: </w:t>
      </w:r>
      <w:r>
        <w:t>Used if and else to check whether marks meet a pass requirement.</w:t>
      </w:r>
    </w:p>
    <w:p>
      <w:pPr>
        <w:pStyle w:val="ListBullet"/>
      </w:pPr>
      <w:r>
        <w:rPr>
          <w:b/>
        </w:rPr>
        <w:t xml:space="preserve">Assigning a grade: </w:t>
      </w:r>
      <w:r>
        <w:t>Used if, elif, and else to select a grade based on marks.</w:t>
      </w:r>
    </w:p>
    <w:p>
      <w:pPr>
        <w:pStyle w:val="ListBullet"/>
      </w:pPr>
      <w:r>
        <w:rPr>
          <w:b/>
        </w:rPr>
        <w:t xml:space="preserve">Adding sales: </w:t>
      </w:r>
      <w:r>
        <w:t>Used a for loop to calculate the total of several sales values.</w:t>
      </w:r>
    </w:p>
    <w:p>
      <w:pPr>
        <w:pStyle w:val="ListBullet"/>
      </w:pPr>
      <w:r>
        <w:rPr>
          <w:b/>
        </w:rPr>
        <w:t xml:space="preserve">Counting with while: </w:t>
      </w:r>
      <w:r>
        <w:t>Repeated a set of instructions while a condition was true.</w:t>
      </w:r>
    </w:p>
    <w:p>
      <w:pPr>
        <w:pStyle w:val="ListBullet"/>
      </w:pPr>
      <w:r>
        <w:rPr>
          <w:b/>
        </w:rPr>
        <w:t xml:space="preserve">Working with a list: </w:t>
      </w:r>
      <w:r>
        <w:t>Added a product to a list and accessed items.</w:t>
      </w:r>
    </w:p>
    <w:p>
      <w:pPr>
        <w:pStyle w:val="ListBullet"/>
      </w:pPr>
      <w:r>
        <w:rPr>
          <w:b/>
        </w:rPr>
        <w:t xml:space="preserve">Working with a tuple: </w:t>
      </w:r>
      <w:r>
        <w:t>Stored monthly targets and accessed a value by its position.</w:t>
      </w:r>
    </w:p>
    <w:p>
      <w:pPr>
        <w:pStyle w:val="ListBullet"/>
      </w:pPr>
      <w:r>
        <w:rPr>
          <w:b/>
        </w:rPr>
        <w:t xml:space="preserve">Removing duplicates: </w:t>
      </w:r>
      <w:r>
        <w:t>Used a set to keep only unique customer IDs.</w:t>
      </w:r>
    </w:p>
    <w:p>
      <w:pPr>
        <w:pStyle w:val="ListBullet"/>
      </w:pPr>
      <w:r>
        <w:rPr>
          <w:b/>
        </w:rPr>
        <w:t xml:space="preserve">Counting categories: </w:t>
      </w:r>
      <w:r>
        <w:t>Used a dictionary to count how often each response appeared.</w:t>
      </w:r>
    </w:p>
    <w:p>
      <w:pPr>
        <w:pStyle w:val="ListBullet"/>
      </w:pPr>
      <w:r>
        <w:rPr>
          <w:b/>
        </w:rPr>
        <w:t xml:space="preserve">Calculating a total with a function: </w:t>
      </w:r>
      <w:r>
        <w:t>Created a reusable function to add prices.</w:t>
      </w:r>
    </w:p>
    <w:p>
      <w:pPr>
        <w:pStyle w:val="ListBullet"/>
      </w:pPr>
      <w:r>
        <w:rPr>
          <w:b/>
        </w:rPr>
        <w:t xml:space="preserve">Finding the maximum: </w:t>
      </w:r>
      <w:r>
        <w:t>Created a function to find the highest sales value.</w:t>
      </w:r>
    </w:p>
    <w:p>
      <w:pPr>
        <w:pStyle w:val="Heading1"/>
      </w:pPr>
      <w:r>
        <w:t>How I Completed the Task</w:t>
      </w:r>
    </w:p>
    <w:p>
      <w:r>
        <w:t>I practised each concept with a short program and checked the output. I started with simple conditions and loops, then used collections to store products, targets, IDs, and responses. Finally, I created functions for calculations that could be reused. The accompanying notebook contains ten exercises that can be run one at a time in Google Colab or Jupyter Notebook.</w:t>
      </w:r>
    </w:p>
    <w:p>
      <w:pPr>
        <w:pStyle w:val="Heading1"/>
      </w:pPr>
      <w:r>
        <w:t>Why This Is Important</w:t>
      </w:r>
    </w:p>
    <w:p>
      <w:r>
        <w:t>Data professionals often process many records, calculate metrics, organise categories, and automate repeated tasks. Conditions, loops, collections, and functions provide the programming basics needed for these activities.</w:t>
      </w:r>
    </w:p>
    <w:p>
      <w:pPr>
        <w:pStyle w:val="Heading1"/>
      </w:pPr>
      <w:r>
        <w:t>Conclusion</w:t>
      </w:r>
    </w:p>
    <w:p>
      <w:r>
        <w:t>This task helped me understand how Python can do more than simple calculations. It can make decisions, process groups of values, organise data, and reuse instructions through functions. These skills will be useful as I continue learning data cleaning and data analysis.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