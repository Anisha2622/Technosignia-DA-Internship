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973"/>
          <w:sz w:val="24"/>
        </w:rPr>
        <w:t>DAY 13 TASK</w:t>
      </w:r>
    </w:p>
    <w:p>
      <w:pPr>
        <w:pStyle w:val="Title"/>
        <w:jc w:val="center"/>
      </w:pPr>
      <w:r>
        <w:t>Exploratory Data Analysis and Business Questions</w:t>
      </w:r>
    </w:p>
    <w:p>
      <w:pPr>
        <w:jc w:val="center"/>
      </w:pPr>
      <w:r>
        <w:rPr>
          <w:i/>
        </w:rPr>
        <w:t>Data Analytics Internship</w:t>
      </w:r>
    </w:p>
    <w:p/>
    <w:p>
      <w:pPr>
        <w:spacing w:after="60"/>
      </w:pPr>
      <w:r>
        <w:rPr>
          <w:b/>
        </w:rPr>
        <w:t xml:space="preserve">Task Number: </w:t>
      </w:r>
      <w:r>
        <w:t>Day 13</w:t>
      </w:r>
    </w:p>
    <w:p>
      <w:pPr>
        <w:spacing w:after="60"/>
      </w:pPr>
      <w:r>
        <w:rPr>
          <w:b/>
        </w:rPr>
        <w:t xml:space="preserve">Task Name: </w:t>
      </w:r>
      <w:r>
        <w:t>Exploratory Data Analysis and Business Questions</w:t>
      </w:r>
    </w:p>
    <w:p>
      <w:pPr>
        <w:spacing w:after="60"/>
      </w:pPr>
      <w:r>
        <w:rPr>
          <w:b/>
        </w:rPr>
        <w:t xml:space="preserve">Task Date: </w:t>
      </w:r>
      <w:r>
        <w:t>27 October 2026</w:t>
      </w:r>
    </w:p>
    <w:p>
      <w:pPr>
        <w:pStyle w:val="Heading1"/>
      </w:pPr>
      <w:r>
        <w:t>Task Description</w:t>
      </w:r>
    </w:p>
    <w:p>
      <w:r>
        <w:t>The aim of this task was to learn how to turn a business problem into clear questions that can be answered using data. I used a small fictional sales dataset to explore sales by category, city, month, product, and sales channel. I calculated useful metrics, created charts, and wrote findings while keeping the limitations of the data in mind.</w:t>
      </w:r>
    </w:p>
    <w:p>
      <w:pPr>
        <w:pStyle w:val="Heading1"/>
      </w:pPr>
      <w:r>
        <w:t>What Is Exploratory Data Analysis?</w:t>
      </w:r>
    </w:p>
    <w:p>
      <w:r>
        <w:t>Exploratory Data Analysis, often called EDA, is the process of looking at a dataset to understand what it contains, check its quality, and find useful patterns. It usually begins with inspecting rows, columns, data types, missing values, and duplicates. After that, an analyst calculates metrics and uses charts to answer specific questions.</w:t>
      </w:r>
    </w:p>
    <w:p>
      <w:pPr>
        <w:pStyle w:val="Heading1"/>
      </w:pPr>
      <w:r>
        <w:t>Topics Covered</w:t>
      </w:r>
    </w:p>
    <w:p>
      <w:pPr>
        <w:pStyle w:val="ListBullet"/>
      </w:pPr>
      <w:r>
        <w:rPr>
          <w:b/>
        </w:rPr>
        <w:t xml:space="preserve">Choosing a dataset: </w:t>
      </w:r>
      <w:r>
        <w:t>Used fictional sales records with dates, cities, products, categories, quantities, prices, and costs.</w:t>
      </w:r>
    </w:p>
    <w:p>
      <w:pPr>
        <w:pStyle w:val="ListBullet"/>
      </w:pPr>
      <w:r>
        <w:rPr>
          <w:b/>
        </w:rPr>
        <w:t xml:space="preserve">Defining business questions: </w:t>
      </w:r>
      <w:r>
        <w:t>Prepared five questions about category sales, city performance, monthly trends, product sales, and sales channels.</w:t>
      </w:r>
    </w:p>
    <w:p>
      <w:pPr>
        <w:pStyle w:val="ListBullet"/>
      </w:pPr>
      <w:r>
        <w:rPr>
          <w:b/>
        </w:rPr>
        <w:t xml:space="preserve">Selecting metrics: </w:t>
      </w:r>
      <w:r>
        <w:t>Used total sales, total profit, order count, units sold, and sales grouped by different fields.</w:t>
      </w:r>
    </w:p>
    <w:p>
      <w:pPr>
        <w:pStyle w:val="ListBullet"/>
      </w:pPr>
      <w:r>
        <w:rPr>
          <w:b/>
        </w:rPr>
        <w:t xml:space="preserve">Using Pandas: </w:t>
      </w:r>
      <w:r>
        <w:t>Loaded and inspected the CSV, checked missing values and duplicates, and grouped data to calculate results.</w:t>
      </w:r>
    </w:p>
    <w:p>
      <w:pPr>
        <w:pStyle w:val="ListBullet"/>
      </w:pPr>
      <w:r>
        <w:rPr>
          <w:b/>
        </w:rPr>
        <w:t xml:space="preserve">Creating visualizations: </w:t>
      </w:r>
      <w:r>
        <w:t>Used bar charts and a line chart to communicate comparisons and monthly trends.</w:t>
      </w:r>
    </w:p>
    <w:p>
      <w:pPr>
        <w:pStyle w:val="ListBullet"/>
      </w:pPr>
      <w:r>
        <w:rPr>
          <w:b/>
        </w:rPr>
        <w:t xml:space="preserve">Recording findings and limitations: </w:t>
      </w:r>
      <w:r>
        <w:t>Summarised results and noted that the dataset is small, fictional, and covers only five months.</w:t>
      </w:r>
    </w:p>
    <w:p>
      <w:pPr>
        <w:pStyle w:val="Heading1"/>
      </w:pPr>
      <w:r>
        <w:t>Practical Example</w:t>
      </w:r>
    </w:p>
    <w:p>
      <w:r>
        <w:t>The sample dataset contains 30 fictional sales records from January to May 2026. The analysis calculates sales by multiplying quantity by unit price, and profit by subtracting cost from sales. It then groups sales by category, city, month, product, and sales channel to answer the business questions.</w:t>
      </w:r>
    </w:p>
    <w:p>
      <w:pPr>
        <w:pStyle w:val="Heading1"/>
      </w:pPr>
      <w:r>
        <w:t>Business Questions and Findings</w:t>
      </w:r>
    </w:p>
    <w:p>
      <w:pPr>
        <w:pStyle w:val="ListBullet"/>
      </w:pPr>
      <w:r>
        <w:rPr>
          <w:b/>
        </w:rPr>
        <w:t xml:space="preserve">Which category generates the most sales? </w:t>
      </w:r>
      <w:r>
        <w:t>Metric: total sales by category. Electronics leads in this sample with ₹66,400.</w:t>
      </w:r>
    </w:p>
    <w:p>
      <w:pPr>
        <w:pStyle w:val="ListBullet"/>
      </w:pPr>
      <w:r>
        <w:rPr>
          <w:b/>
        </w:rPr>
        <w:t xml:space="preserve">Which city contributes the most sales? </w:t>
      </w:r>
      <w:r>
        <w:t>Metric: total sales by city. Pune leads in this sample with ₹41,050.</w:t>
      </w:r>
    </w:p>
    <w:p>
      <w:pPr>
        <w:pStyle w:val="ListBullet"/>
      </w:pPr>
      <w:r>
        <w:rPr>
          <w:b/>
        </w:rPr>
        <w:t xml:space="preserve">Are sales increasing over time? </w:t>
      </w:r>
      <w:r>
        <w:t>Metric: monthly total sales. Sales rise from ₹13,700 in January to ₹26,400 in May.</w:t>
      </w:r>
    </w:p>
    <w:p>
      <w:pPr>
        <w:pStyle w:val="ListBullet"/>
      </w:pPr>
      <w:r>
        <w:rPr>
          <w:b/>
        </w:rPr>
        <w:t xml:space="preserve">Which product generates the most sales? </w:t>
      </w:r>
      <w:r>
        <w:t>Metric: total sales by product. Headphones leads in this sample with ₹28,800.</w:t>
      </w:r>
    </w:p>
    <w:p>
      <w:pPr>
        <w:pStyle w:val="ListBullet"/>
      </w:pPr>
      <w:r>
        <w:rPr>
          <w:b/>
        </w:rPr>
        <w:t xml:space="preserve">Which sales channel contributes more revenue? </w:t>
      </w:r>
      <w:r>
        <w:t>Metric: total sales by channel. Online contributes ₹68,460, compared with ₹35,900 for in-store sales.</w:t>
      </w:r>
    </w:p>
    <w:p>
      <w:pPr>
        <w:pStyle w:val="Heading1"/>
      </w:pPr>
      <w:r>
        <w:t>How I Completed the Task</w:t>
      </w:r>
    </w:p>
    <w:p>
      <w:r>
        <w:t>I loaded the CSV dataset with Pandas and checked its size, column types, missing values, and duplicate rows. I calculated sales, cost, and profit, then grouped sales by category, city, month, product, and channel. I used charts to compare the results and prepared a separate mapping sheet connecting each business question with its metric and finding.</w:t>
      </w:r>
    </w:p>
    <w:p>
      <w:pPr>
        <w:pStyle w:val="Heading1"/>
      </w:pPr>
      <w:r>
        <w:t>Why This Is Important</w:t>
      </w:r>
    </w:p>
    <w:p>
      <w:r>
        <w:t>Starting with a clear business question helps an analyst choose the correct data and metric. It prevents creating charts that look attractive but do not answer a useful question. Recording limitations is also important because small or incomplete datasets may not represent the full business situation.</w:t>
      </w:r>
    </w:p>
    <w:p>
      <w:pPr>
        <w:pStyle w:val="Heading1"/>
      </w:pPr>
      <w:r>
        <w:t>What I Learned</w:t>
      </w:r>
    </w:p>
    <w:p>
      <w:r>
        <w:t>I learned to begin analysis by asking business questions, inspect a dataset before using it, calculate metrics with Pandas, group records to compare performance, and use charts to communicate results. I also learned to explain what the findings suggest without claiming more than the data supports.</w:t>
      </w:r>
    </w:p>
    <w:p>
      <w:pPr>
        <w:pStyle w:val="Heading1"/>
      </w:pPr>
      <w:r>
        <w:t>Limitations</w:t>
      </w:r>
    </w:p>
    <w:p>
      <w:r>
        <w:t>The data is fictional and contains only 30 records from January to May 2026. The findings are examples for practice, not real company performance. The data also does not explain why customers made purchases, so further information would be needed before making actual business decisions.</w:t>
      </w:r>
    </w:p>
    <w:p>
      <w:pPr>
        <w:pStyle w:val="Heading1"/>
      </w:pPr>
      <w:r>
        <w:t>Conclusion</w:t>
      </w:r>
    </w:p>
    <w:p>
      <w:r>
        <w:t>This task helped me understand that useful analysis starts with a clear question. By selecting metrics, exploring the data, visualizing patterns, and recording limitations, I can turn raw sales records into understandable findings that support better business discussions.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D32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