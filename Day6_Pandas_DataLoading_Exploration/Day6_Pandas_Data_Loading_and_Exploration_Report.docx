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973"/>
          <w:sz w:val="24"/>
        </w:rPr>
        <w:t>DAY 6 TASK</w:t>
      </w:r>
    </w:p>
    <w:p>
      <w:pPr>
        <w:pStyle w:val="Title"/>
        <w:jc w:val="center"/>
      </w:pPr>
      <w:r>
        <w:t>Pandas I: Data Loading and Exploration</w:t>
      </w:r>
    </w:p>
    <w:p>
      <w:pPr>
        <w:jc w:val="center"/>
      </w:pPr>
      <w:r>
        <w:rPr>
          <w:i/>
        </w:rPr>
        <w:t>Data Analytics Internship</w:t>
      </w:r>
    </w:p>
    <w:p/>
    <w:p>
      <w:pPr>
        <w:spacing w:after="60"/>
      </w:pPr>
      <w:r>
        <w:rPr>
          <w:b/>
        </w:rPr>
        <w:t xml:space="preserve">Task Number: </w:t>
      </w:r>
      <w:r>
        <w:t>Day 6</w:t>
      </w:r>
    </w:p>
    <w:p>
      <w:pPr>
        <w:spacing w:after="60"/>
      </w:pPr>
      <w:r>
        <w:rPr>
          <w:b/>
        </w:rPr>
        <w:t xml:space="preserve">Task Name: </w:t>
      </w:r>
      <w:r>
        <w:t>Pandas I: Data Loading and Exploration</w:t>
      </w:r>
    </w:p>
    <w:p>
      <w:pPr>
        <w:spacing w:after="60"/>
      </w:pPr>
      <w:r>
        <w:rPr>
          <w:b/>
        </w:rPr>
        <w:t xml:space="preserve">Task Date: </w:t>
      </w:r>
      <w:r>
        <w:t>19 October 2026</w:t>
      </w:r>
    </w:p>
    <w:p>
      <w:pPr>
        <w:pStyle w:val="Heading1"/>
      </w:pPr>
      <w:r>
        <w:t>Task Description</w:t>
      </w:r>
    </w:p>
    <w:p>
      <w:r>
        <w:t>The aim of this task was to learn how to load and explore a dataset using Pandas. I practised reading CSV and Excel files, checking the first and last rows, understanding the dataset's size and column types, and looking for missing values or other data-quality issues.</w:t>
      </w:r>
    </w:p>
    <w:p>
      <w:pPr>
        <w:pStyle w:val="Heading1"/>
      </w:pPr>
      <w:r>
        <w:t>What Is Pandas?</w:t>
      </w:r>
    </w:p>
    <w:p>
      <w:r>
        <w:t>Pandas is a Python library that helps work with data arranged in rows and columns. Its main table structure is called a DataFrame, which is similar to a spreadsheet. Pandas makes it easier to inspect, organise, and prepare data before analysis.</w:t>
      </w:r>
    </w:p>
    <w:p>
      <w:pPr>
        <w:pStyle w:val="Heading1"/>
      </w:pPr>
      <w:r>
        <w:t>Topics Covered</w:t>
      </w:r>
    </w:p>
    <w:p>
      <w:pPr>
        <w:pStyle w:val="ListBullet"/>
      </w:pPr>
      <w:r>
        <w:rPr>
          <w:b/>
        </w:rPr>
        <w:t xml:space="preserve">Importing Pandas: </w:t>
      </w:r>
      <w:r>
        <w:t>Used `import pandas as pd` to access Pandas functions.</w:t>
      </w:r>
    </w:p>
    <w:p>
      <w:pPr>
        <w:pStyle w:val="ListBullet"/>
      </w:pPr>
      <w:r>
        <w:rPr>
          <w:b/>
        </w:rPr>
        <w:t xml:space="preserve">Loading CSV and Excel files: </w:t>
      </w:r>
      <w:r>
        <w:t>Practised reading data from a CSV file and learned the equivalent command for an Excel file.</w:t>
      </w:r>
    </w:p>
    <w:p>
      <w:pPr>
        <w:pStyle w:val="ListBullet"/>
      </w:pPr>
      <w:r>
        <w:rPr>
          <w:b/>
        </w:rPr>
        <w:t xml:space="preserve">Inspecting rows: </w:t>
      </w:r>
      <w:r>
        <w:t>Used `head()` to view the first rows and `tail()` to view the last rows.</w:t>
      </w:r>
    </w:p>
    <w:p>
      <w:pPr>
        <w:pStyle w:val="ListBullet"/>
      </w:pPr>
      <w:r>
        <w:rPr>
          <w:b/>
        </w:rPr>
        <w:t xml:space="preserve">Understanding dataset structure: </w:t>
      </w:r>
      <w:r>
        <w:t>Used `info()`, `shape`, and `dtypes` to check rows, columns, and data types.</w:t>
      </w:r>
    </w:p>
    <w:p>
      <w:pPr>
        <w:pStyle w:val="ListBullet"/>
      </w:pPr>
      <w:r>
        <w:rPr>
          <w:b/>
        </w:rPr>
        <w:t xml:space="preserve">Numerical summary: </w:t>
      </w:r>
      <w:r>
        <w:t>Used `describe()` to see basic statistics for numeric columns.</w:t>
      </w:r>
    </w:p>
    <w:p>
      <w:pPr>
        <w:pStyle w:val="ListBullet"/>
      </w:pPr>
      <w:r>
        <w:rPr>
          <w:b/>
        </w:rPr>
        <w:t xml:space="preserve">Selecting columns: </w:t>
      </w:r>
      <w:r>
        <w:t>Selected one column or a group of columns to focus on relevant information.</w:t>
      </w:r>
    </w:p>
    <w:p>
      <w:pPr>
        <w:pStyle w:val="ListBullet"/>
      </w:pPr>
      <w:r>
        <w:rPr>
          <w:b/>
        </w:rPr>
        <w:t xml:space="preserve">Checking data quality: </w:t>
      </w:r>
      <w:r>
        <w:t>Used `isna().sum()` to count missing values and `duplicated()` to check duplicate rows.</w:t>
      </w:r>
    </w:p>
    <w:p>
      <w:pPr>
        <w:pStyle w:val="Heading1"/>
      </w:pPr>
      <w:r>
        <w:t>Dataset and Data Dictionary</w:t>
      </w:r>
    </w:p>
    <w:p>
      <w:r>
        <w:t>I used a small fictional sales dataset with order ID, product, category, quantity, unit price, and city. The data dictionary in the notebook explains what each column means, its expected data type, and an example. A few missing values are included on purpose so I can practise identifying data-quality issues.</w:t>
      </w:r>
    </w:p>
    <w:p>
      <w:pPr>
        <w:pStyle w:val="Heading1"/>
      </w:pPr>
      <w:r>
        <w:t>How I Completed the Task</w:t>
      </w:r>
    </w:p>
    <w:p>
      <w:r>
        <w:t>I imported Pandas and loaded the sample CSV file. I inspected its first and last rows, checked the number of rows and columns, reviewed the data types, and used describe() to get a numerical summary. I then selected useful columns and checked for missing values and duplicate rows. The notebook also includes an optional line for loading the Excel version.</w:t>
      </w:r>
    </w:p>
    <w:p>
      <w:pPr>
        <w:pStyle w:val="Heading1"/>
      </w:pPr>
      <w:r>
        <w:t>Why This Is Important</w:t>
      </w:r>
    </w:p>
    <w:p>
      <w:r>
        <w:t>Before analysing a dataset, it is important to understand its structure and limitations. Missing values, unexpected types, or duplicate records can affect the results. Initial exploration helps an analyst notice these issues before making conclusions.</w:t>
      </w:r>
    </w:p>
    <w:p>
      <w:pPr>
        <w:pStyle w:val="Heading1"/>
      </w:pPr>
      <w:r>
        <w:t>What I Learned</w:t>
      </w:r>
    </w:p>
    <w:p>
      <w:r>
        <w:t>I learned how to load data with Pandas, inspect rows, understand column types and dataset size, view summary statistics, and identify missing values and duplicate records. I also learned that a data dictionary helps explain each column and makes a dataset easier for other people to understand.</w:t>
      </w:r>
    </w:p>
    <w:p>
      <w:pPr>
        <w:pStyle w:val="Heading1"/>
      </w:pPr>
      <w:r>
        <w:t>Conclusion</w:t>
      </w:r>
    </w:p>
    <w:p>
      <w:r>
        <w:t>This task helped me understand the first step of working with a dataset: exploring it before analysis. Pandas provides useful functions for checking data and finding possible quality issues. These skills will help me prepare data more carefully in future analytics tasks.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D32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