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5F6973"/>
          <w:sz w:val="24"/>
        </w:rPr>
        <w:t>DAY 9 TASK</w:t>
      </w:r>
    </w:p>
    <w:p>
      <w:pPr>
        <w:pStyle w:val="Title"/>
        <w:jc w:val="center"/>
      </w:pPr>
      <w:r>
        <w:t>SQL Joins and Aggregations</w:t>
      </w:r>
    </w:p>
    <w:p>
      <w:pPr>
        <w:jc w:val="center"/>
      </w:pPr>
      <w:r>
        <w:rPr>
          <w:i/>
        </w:rPr>
        <w:t>Data Analytics Internship</w:t>
      </w:r>
    </w:p>
    <w:p/>
    <w:p>
      <w:pPr>
        <w:spacing w:after="60"/>
      </w:pPr>
      <w:r>
        <w:rPr>
          <w:b/>
        </w:rPr>
        <w:t xml:space="preserve">Task Number: </w:t>
      </w:r>
      <w:r>
        <w:t>Day 9</w:t>
      </w:r>
    </w:p>
    <w:p>
      <w:pPr>
        <w:spacing w:after="60"/>
      </w:pPr>
      <w:r>
        <w:rPr>
          <w:b/>
        </w:rPr>
        <w:t xml:space="preserve">Task Name: </w:t>
      </w:r>
      <w:r>
        <w:t>SQL Joins and Aggregations</w:t>
      </w:r>
    </w:p>
    <w:p>
      <w:pPr>
        <w:spacing w:after="60"/>
      </w:pPr>
      <w:r>
        <w:rPr>
          <w:b/>
        </w:rPr>
        <w:t xml:space="preserve">Task Date: </w:t>
      </w:r>
      <w:r>
        <w:t>23 October 2026</w:t>
      </w:r>
    </w:p>
    <w:p>
      <w:pPr>
        <w:pStyle w:val="Heading1"/>
      </w:pPr>
      <w:r>
        <w:t>Task Description</w:t>
      </w:r>
    </w:p>
    <w:p>
      <w:r>
        <w:t>The aim of this task was to learn how to combine information from related database tables and summarise it using SQL. I practised INNER JOIN and LEFT JOIN, grouping records, filtering grouped results, and using aggregate functions. I also explored CASE WHEN, subqueries, and common table expressions.</w:t>
      </w:r>
    </w:p>
    <w:p>
      <w:pPr>
        <w:pStyle w:val="Heading1"/>
      </w:pPr>
      <w:r>
        <w:t>What Are Joins and Aggregations?</w:t>
      </w:r>
    </w:p>
    <w:p>
      <w:r>
        <w:t>In a relational database, information is often stored in separate tables. For example, customer details, product details, and sales transactions may be kept separately. A JOIN connects related records using their IDs. Aggregation summarises many rows into useful results, such as total sales by product or average price by category.</w:t>
      </w:r>
    </w:p>
    <w:p>
      <w:pPr>
        <w:pStyle w:val="Heading1"/>
      </w:pPr>
      <w:r>
        <w:t>Topics Covered</w:t>
      </w:r>
    </w:p>
    <w:p>
      <w:pPr>
        <w:pStyle w:val="ListBullet"/>
      </w:pPr>
      <w:r>
        <w:rPr>
          <w:b/>
        </w:rPr>
        <w:t xml:space="preserve">INNER JOIN and LEFT JOIN: </w:t>
      </w:r>
      <w:r>
        <w:t>Combined related tables and compared matching records with results that keep all rows from the left table.</w:t>
      </w:r>
    </w:p>
    <w:p>
      <w:pPr>
        <w:pStyle w:val="ListBullet"/>
      </w:pPr>
      <w:r>
        <w:rPr>
          <w:b/>
        </w:rPr>
        <w:t xml:space="preserve">GROUP BY and HAVING: </w:t>
      </w:r>
      <w:r>
        <w:t>Grouped sales by product or customer and filtered groups based on their totals.</w:t>
      </w:r>
    </w:p>
    <w:p>
      <w:pPr>
        <w:pStyle w:val="ListBullet"/>
      </w:pPr>
      <w:r>
        <w:rPr>
          <w:b/>
        </w:rPr>
        <w:t xml:space="preserve">Aggregate functions: </w:t>
      </w:r>
      <w:r>
        <w:t>Used COUNT(), SUM(), AVG(), MIN(), and MAX() to count records and calculate summaries.</w:t>
      </w:r>
    </w:p>
    <w:p>
      <w:pPr>
        <w:pStyle w:val="ListBullet"/>
      </w:pPr>
      <w:r>
        <w:rPr>
          <w:b/>
        </w:rPr>
        <w:t xml:space="preserve">CASE WHEN: </w:t>
      </w:r>
      <w:r>
        <w:t>Assigned simple labels to products based on their price.</w:t>
      </w:r>
    </w:p>
    <w:p>
      <w:pPr>
        <w:pStyle w:val="ListBullet"/>
      </w:pPr>
      <w:r>
        <w:rPr>
          <w:b/>
        </w:rPr>
        <w:t xml:space="preserve">Subqueries: </w:t>
      </w:r>
      <w:r>
        <w:t>Used a query inside another query, such as finding products priced above the average.</w:t>
      </w:r>
    </w:p>
    <w:p>
      <w:pPr>
        <w:pStyle w:val="ListBullet"/>
      </w:pPr>
      <w:r>
        <w:rPr>
          <w:b/>
        </w:rPr>
        <w:t xml:space="preserve">Common table expressions: </w:t>
      </w:r>
      <w:r>
        <w:t>Used a WITH clause to create a named intermediate result before calculating revenue.</w:t>
      </w:r>
    </w:p>
    <w:p>
      <w:pPr>
        <w:pStyle w:val="ListBullet"/>
      </w:pPr>
      <w:r>
        <w:rPr>
          <w:b/>
        </w:rPr>
        <w:t xml:space="preserve">Sales by product, customer, and month: </w:t>
      </w:r>
      <w:r>
        <w:t>Calculated quantities and estimated sales values across different business categories and months.</w:t>
      </w:r>
    </w:p>
    <w:p>
      <w:pPr>
        <w:pStyle w:val="Heading1"/>
      </w:pPr>
      <w:r>
        <w:t>Practical Example</w:t>
      </w:r>
    </w:p>
    <w:p>
      <w:r>
        <w:t>I used a fictional sales database containing customers, products, and sales tables. The SQL file creates the sample tables and records, then includes 15 intermediate queries with comments. The queries show how to calculate product revenue, find customer purchase totals, summarise sales by month, and identify products that have not been sold.</w:t>
      </w:r>
    </w:p>
    <w:p>
      <w:pPr>
        <w:pStyle w:val="Heading1"/>
      </w:pPr>
      <w:r>
        <w:t>How I Completed the Task</w:t>
      </w:r>
    </w:p>
    <w:p>
      <w:r>
        <w:t>I started by reviewing the relationships between the three tables. I then used INNER JOIN to show sales with matching customer and product details, and LEFT JOIN to keep customers even if they had no sales. I grouped records and used aggregate functions to calculate totals and averages. Finally, I practised conditional labels with CASE WHEN, compared values with subqueries, and used a CTE to organise a revenue calculation.</w:t>
      </w:r>
    </w:p>
    <w:p>
      <w:pPr>
        <w:pStyle w:val="Heading1"/>
      </w:pPr>
      <w:r>
        <w:t>Why This Is Important</w:t>
      </w:r>
    </w:p>
    <w:p>
      <w:r>
        <w:t>Business information is often spread across several tables, so analysts need to combine it before answering questions. Joins and aggregations help turn transaction-level data into useful summaries for reports, dashboards, and business decisions.</w:t>
      </w:r>
    </w:p>
    <w:p>
      <w:pPr>
        <w:pStyle w:val="Heading1"/>
      </w:pPr>
      <w:r>
        <w:t>What I Learned</w:t>
      </w:r>
    </w:p>
    <w:p>
      <w:r>
        <w:t>I learned how INNER JOIN and LEFT JOIN work, why GROUP BY is used, and how HAVING filters grouped results. I practised COUNT, SUM, AVG, MIN, and MAX, and learned the basic purpose of CASE WHEN, subqueries, and CTEs. I also saw how the same sales data can be summarised by product, customer, and month.</w:t>
      </w:r>
    </w:p>
    <w:p>
      <w:pPr>
        <w:pStyle w:val="Heading1"/>
      </w:pPr>
      <w:r>
        <w:t>Conclusion</w:t>
      </w:r>
    </w:p>
    <w:p>
      <w:r>
        <w:t>This task helped me move beyond basic SQL queries and practise answering more realistic business questions. Joining tables and summarising data are important skills for data analytics because they help create clear and meaningful reports from raw records.</w:t>
      </w:r>
    </w:p>
    <w:sectPr w:rsidR="00FC693F" w:rsidRPr="0006063C" w:rsidSect="00034616">
      <w:pgSz w:w="12240" w:h="15840"/>
      <w:pgMar w:top="1080" w:right="1296"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color w:val="2D32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F4E79"/>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