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F6973"/>
          <w:sz w:val="24"/>
        </w:rPr>
        <w:t>DAY 14 TASK</w:t>
      </w:r>
    </w:p>
    <w:p>
      <w:pPr>
        <w:pStyle w:val="Title"/>
        <w:jc w:val="center"/>
      </w:pPr>
      <w:r>
        <w:t>Machine Learning Fundamentals</w:t>
      </w:r>
    </w:p>
    <w:p>
      <w:pPr>
        <w:jc w:val="center"/>
      </w:pPr>
      <w:r>
        <w:rPr>
          <w:i/>
        </w:rPr>
        <w:t>Data Analytics Internship</w:t>
      </w:r>
    </w:p>
    <w:p/>
    <w:p>
      <w:pPr>
        <w:spacing w:after="60"/>
      </w:pPr>
      <w:r>
        <w:rPr>
          <w:b/>
        </w:rPr>
        <w:t xml:space="preserve">Task Number: </w:t>
      </w:r>
      <w:r>
        <w:t>Day 14</w:t>
      </w:r>
    </w:p>
    <w:p>
      <w:pPr>
        <w:spacing w:after="60"/>
      </w:pPr>
      <w:r>
        <w:rPr>
          <w:b/>
        </w:rPr>
        <w:t xml:space="preserve">Task Name: </w:t>
      </w:r>
      <w:r>
        <w:t>Machine Learning Fundamentals</w:t>
      </w:r>
    </w:p>
    <w:p>
      <w:pPr>
        <w:spacing w:after="60"/>
      </w:pPr>
      <w:r>
        <w:rPr>
          <w:b/>
        </w:rPr>
        <w:t xml:space="preserve">Task Date: </w:t>
      </w:r>
      <w:r>
        <w:t>29 October 2026</w:t>
      </w:r>
    </w:p>
    <w:p>
      <w:pPr>
        <w:pStyle w:val="Heading1"/>
      </w:pPr>
      <w:r>
        <w:t>Task Description</w:t>
      </w:r>
    </w:p>
    <w:p>
      <w:r>
        <w:t>The purpose of this task was to understand the basic machine-learning workflow and practise building a simple predictive model. I used a small fictional customer dataset to learn how a model uses existing examples to predict whether a customer may leave a service. I also compared a simple baseline with a Logistic Regression model and checked their results using evaluation metrics.</w:t>
      </w:r>
    </w:p>
    <w:p>
      <w:pPr>
        <w:pStyle w:val="Heading1"/>
      </w:pPr>
      <w:r>
        <w:t>Topics Covered</w:t>
      </w:r>
    </w:p>
    <w:p>
      <w:pPr>
        <w:pStyle w:val="ListBullet"/>
      </w:pPr>
      <w:r>
        <w:rPr>
          <w:b/>
        </w:rPr>
        <w:t xml:space="preserve">Supervised and unsupervised learning: </w:t>
      </w:r>
      <w:r>
        <w:t>Supervised learning uses examples with known answers. Unsupervised learning looks for patterns or groups when there is no target answer.</w:t>
      </w:r>
    </w:p>
    <w:p>
      <w:pPr>
        <w:pStyle w:val="ListBullet"/>
      </w:pPr>
      <w:r>
        <w:rPr>
          <w:b/>
        </w:rPr>
        <w:t xml:space="preserve">Classification and regression: </w:t>
      </w:r>
      <w:r>
        <w:t>Classification predicts a category, such as whether a customer leaves or stays. Regression predicts a numeric value, such as future sales.</w:t>
      </w:r>
    </w:p>
    <w:p>
      <w:pPr>
        <w:pStyle w:val="ListBullet"/>
      </w:pPr>
      <w:r>
        <w:rPr>
          <w:b/>
        </w:rPr>
        <w:t xml:space="preserve">Training, validation, and test data: </w:t>
      </w:r>
      <w:r>
        <w:t>Training data teaches the model, validation data helps review choices during development, and test data is held back for a final performance check.</w:t>
      </w:r>
    </w:p>
    <w:p>
      <w:pPr>
        <w:pStyle w:val="ListBullet"/>
      </w:pPr>
      <w:r>
        <w:rPr>
          <w:b/>
        </w:rPr>
        <w:t xml:space="preserve">Overfitting and underfitting: </w:t>
      </w:r>
      <w:r>
        <w:t>Overfitting means a model learns the training examples too closely and may struggle with new data. Underfitting means the model is too simple to learn important patterns.</w:t>
      </w:r>
    </w:p>
    <w:p>
      <w:pPr>
        <w:pStyle w:val="ListBullet"/>
      </w:pPr>
      <w:r>
        <w:rPr>
          <w:b/>
        </w:rPr>
        <w:t xml:space="preserve">Evaluation metrics: </w:t>
      </w:r>
      <w:r>
        <w:t>Accuracy measures overall correct predictions; precision measures how reliable positive predictions are; recall measures how many actual positive cases are found; F1-score balances precision and recall. MAE measures average absolute error and is more commonly used for regression.</w:t>
      </w:r>
    </w:p>
    <w:p>
      <w:pPr>
        <w:pStyle w:val="ListBullet"/>
      </w:pPr>
      <w:r>
        <w:rPr>
          <w:b/>
        </w:rPr>
        <w:t xml:space="preserve">Scikit-learn model training: </w:t>
      </w:r>
      <w:r>
        <w:t>Used Scikit-learn to prepare features, split the data, train a baseline classifier and Logistic Regression, and calculate evaluation metrics.</w:t>
      </w:r>
    </w:p>
    <w:p>
      <w:pPr>
        <w:pStyle w:val="Heading1"/>
      </w:pPr>
      <w:r>
        <w:t>Practical Example</w:t>
      </w:r>
    </w:p>
    <w:p>
      <w:r>
        <w:t>The dataset contains fictional customer records with tenure, monthly charge, support calls, contract type, and a Churn label. The label uses 0 for a customer who stays and 1 for a customer who leaves. The model learns from some records and predicts labels for records it has not used for training.</w:t>
      </w:r>
    </w:p>
    <w:p>
      <w:pPr>
        <w:pStyle w:val="Heading1"/>
      </w:pPr>
      <w:r>
        <w:t>How I Completed the Task</w:t>
      </w:r>
    </w:p>
    <w:p>
      <w:r>
        <w:t>I loaded the CSV file using Pandas and selected the customer information as input features and Churn as the target. I split the records into training, validation, and test sets. I then created a simple baseline that predicts the most common class and a Logistic Regression classifier. The code converts contract type into a numeric format and scales numeric columns before training. Finally, I calculated accuracy, precision, recall, F1-score, and MAE for the predictions.</w:t>
      </w:r>
    </w:p>
    <w:p>
      <w:pPr>
        <w:pStyle w:val="Heading1"/>
      </w:pPr>
      <w:r>
        <w:t>Understanding the Results</w:t>
      </w:r>
    </w:p>
    <w:p>
      <w:r>
        <w:t>The baseline provides a simple starting point, while Logistic Regression attempts to learn patterns between the customer features and churn. Comparing their metrics helps show whether the trained model improves on the baseline. Accuracy alone is not enough, because a model can correctly predict the majority class but still miss many customers who leave. Precision, recall, and F1-score provide additional information.</w:t>
      </w:r>
    </w:p>
    <w:p>
      <w:pPr>
        <w:pStyle w:val="Heading1"/>
      </w:pPr>
      <w:r>
        <w:t>What I Learned</w:t>
      </w:r>
    </w:p>
    <w:p>
      <w:r>
        <w:t>I learned the main steps of a machine-learning project: understand the problem, prepare the data, split the data, train a model, and evaluate its predictions. I also learned why training, validation, and test data have different purposes and why a model should be compared with a baseline.</w:t>
      </w:r>
    </w:p>
    <w:p>
      <w:pPr>
        <w:pStyle w:val="Heading1"/>
      </w:pPr>
      <w:r>
        <w:t>Limitations</w:t>
      </w:r>
    </w:p>
    <w:p>
      <w:r>
        <w:t>The dataset is small and fictional, so the results do not represent real customer behaviour. The scores may change with different data or splits. The MAE calculation is included to practise the requested metric, but for a classification problem the main metrics to focus on are accuracy, precision, recall, and F1-score. A real model would need more data, careful testing, and review before being used for business decisions.</w:t>
      </w:r>
    </w:p>
    <w:p>
      <w:pPr>
        <w:pStyle w:val="Heading1"/>
      </w:pPr>
      <w:r>
        <w:t>Conclusion</w:t>
      </w:r>
    </w:p>
    <w:p>
      <w:r>
        <w:t>This task introduced me to machine-learning fundamentals and gave me practical experience training and evaluating a simple model with Scikit-learn. I now understand that model evaluation involves more than getting a prediction; it also requires checking how reliable those predictions are on unseen data.</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D32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