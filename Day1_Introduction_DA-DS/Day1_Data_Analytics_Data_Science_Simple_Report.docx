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8CD39" w14:textId="77777777" w:rsidR="00717582" w:rsidRDefault="00000000">
      <w:pPr>
        <w:jc w:val="center"/>
      </w:pPr>
      <w:r>
        <w:rPr>
          <w:b/>
          <w:color w:val="5F6973"/>
          <w:sz w:val="24"/>
        </w:rPr>
        <w:t>DAY 1 TASK</w:t>
      </w:r>
    </w:p>
    <w:p w14:paraId="0E65C25A" w14:textId="77777777" w:rsidR="00717582" w:rsidRDefault="00000000">
      <w:pPr>
        <w:pStyle w:val="Title"/>
        <w:jc w:val="center"/>
      </w:pPr>
      <w:r>
        <w:t>Introduction to Data Analytics and Data Science</w:t>
      </w:r>
    </w:p>
    <w:p w14:paraId="70DDA479" w14:textId="77777777" w:rsidR="00717582" w:rsidRDefault="00000000">
      <w:pPr>
        <w:jc w:val="center"/>
      </w:pPr>
      <w:r>
        <w:rPr>
          <w:i/>
        </w:rPr>
        <w:t>Data Analytics Internship</w:t>
      </w:r>
    </w:p>
    <w:p w14:paraId="01FBB57D" w14:textId="77777777" w:rsidR="00717582" w:rsidRDefault="00717582"/>
    <w:p w14:paraId="306E35E2" w14:textId="77777777" w:rsidR="00717582" w:rsidRDefault="00000000">
      <w:pPr>
        <w:spacing w:after="60"/>
      </w:pPr>
      <w:r>
        <w:rPr>
          <w:b/>
        </w:rPr>
        <w:t xml:space="preserve">Task Number: </w:t>
      </w:r>
      <w:r>
        <w:t>Day 1</w:t>
      </w:r>
    </w:p>
    <w:p w14:paraId="0F15DECC" w14:textId="77777777" w:rsidR="00717582" w:rsidRDefault="00000000">
      <w:pPr>
        <w:spacing w:after="60"/>
      </w:pPr>
      <w:r>
        <w:rPr>
          <w:b/>
        </w:rPr>
        <w:t xml:space="preserve">Task Name: </w:t>
      </w:r>
      <w:r>
        <w:t>Introduction to Data Analytics and Data Science</w:t>
      </w:r>
    </w:p>
    <w:p w14:paraId="5510EB5C" w14:textId="77777777" w:rsidR="00717582" w:rsidRDefault="00000000">
      <w:pPr>
        <w:spacing w:after="60"/>
      </w:pPr>
      <w:r>
        <w:rPr>
          <w:b/>
        </w:rPr>
        <w:t xml:space="preserve">Task Date: </w:t>
      </w:r>
      <w:r>
        <w:t>13 October 2026</w:t>
      </w:r>
    </w:p>
    <w:p w14:paraId="05220B8E" w14:textId="77777777" w:rsidR="00717582" w:rsidRDefault="00000000">
      <w:pPr>
        <w:pStyle w:val="Heading1"/>
      </w:pPr>
      <w:r>
        <w:t>Task Description</w:t>
      </w:r>
    </w:p>
    <w:p w14:paraId="062205FB" w14:textId="77777777" w:rsidR="00717582" w:rsidRDefault="00000000">
      <w:r>
        <w:t>The goal of this task was to understand what Data Analytics and Data Science mean and how organisations use data to solve problems. I also learned about Business Intelligence, the four main types of analytics, the people who work with data, and the steps that turn raw data into a useful business decision.</w:t>
      </w:r>
    </w:p>
    <w:p w14:paraId="624C14EB" w14:textId="77777777" w:rsidR="00717582" w:rsidRDefault="00000000">
      <w:pPr>
        <w:pStyle w:val="Heading1"/>
      </w:pPr>
      <w:r>
        <w:t>What Is Data Analytics?</w:t>
      </w:r>
    </w:p>
    <w:p w14:paraId="1BCB780E" w14:textId="77777777" w:rsidR="00717582" w:rsidRDefault="00000000">
      <w:r>
        <w:t>Data Analytics means looking carefully at data to understand what is happening and find useful patterns. For example, a shop owner can check sales records to find which products sell the most or why sales were lower last month. These findings help the owner make better decisions.</w:t>
      </w:r>
    </w:p>
    <w:p w14:paraId="67C96E27" w14:textId="77777777" w:rsidR="00717582" w:rsidRDefault="00000000">
      <w:pPr>
        <w:pStyle w:val="Heading1"/>
      </w:pPr>
      <w:r>
        <w:t>What Is Data Science?</w:t>
      </w:r>
    </w:p>
    <w:p w14:paraId="3593A96E" w14:textId="77777777" w:rsidR="00717582" w:rsidRDefault="00000000">
      <w:r>
        <w:t>Data Science uses data, statistics, programming, and sometimes machine learning to understand problems and make predictions. For example, a shop may use past sales data to estimate how many products it might sell next month. Data Analytics and Data Science are connected, and some of their tasks can overlap.</w:t>
      </w:r>
    </w:p>
    <w:p w14:paraId="7CD7C3F0" w14:textId="77777777" w:rsidR="00717582" w:rsidRDefault="00000000">
      <w:pPr>
        <w:pStyle w:val="Heading1"/>
      </w:pPr>
      <w:r>
        <w:t>Data Analytics and Data Science: Main Difference</w:t>
      </w:r>
    </w:p>
    <w:p w14:paraId="7C84CC5D" w14:textId="77777777" w:rsidR="00717582" w:rsidRDefault="00000000">
      <w:r>
        <w:t>Data Analytics often focuses on understanding existing data and explaining trends. Data Science can include analysis, but it may also use advanced methods to predict future results or build models. In simple words, an analyst might find out why sales dropped, while a data scientist might build a model to forecast future sales.</w:t>
      </w:r>
    </w:p>
    <w:p w14:paraId="0DA1077F" w14:textId="77777777" w:rsidR="00717582" w:rsidRDefault="00000000">
      <w:pPr>
        <w:pStyle w:val="Heading1"/>
      </w:pPr>
      <w:r>
        <w:t>Four Types of Analytics</w:t>
      </w:r>
    </w:p>
    <w:p w14:paraId="75A9426A" w14:textId="77777777" w:rsidR="00717582" w:rsidRDefault="00000000">
      <w:pPr>
        <w:pStyle w:val="ListBullet"/>
      </w:pPr>
      <w:r>
        <w:rPr>
          <w:b/>
        </w:rPr>
        <w:t xml:space="preserve">Descriptive analytics: </w:t>
      </w:r>
      <w:r>
        <w:t>What happened? For example, a report shows that sales were lower this month.</w:t>
      </w:r>
    </w:p>
    <w:p w14:paraId="7965CDF2" w14:textId="77777777" w:rsidR="00717582" w:rsidRDefault="00000000">
      <w:pPr>
        <w:pStyle w:val="ListBullet"/>
      </w:pPr>
      <w:r>
        <w:rPr>
          <w:b/>
        </w:rPr>
        <w:t xml:space="preserve">Diagnostic analytics: </w:t>
      </w:r>
      <w:r>
        <w:t>Why did it happen? For example, the report shows that one product was out of stock.</w:t>
      </w:r>
    </w:p>
    <w:p w14:paraId="519ABD6A" w14:textId="77777777" w:rsidR="00717582" w:rsidRDefault="00000000">
      <w:pPr>
        <w:pStyle w:val="ListBullet"/>
      </w:pPr>
      <w:r>
        <w:rPr>
          <w:b/>
        </w:rPr>
        <w:t xml:space="preserve">Predictive analytics: </w:t>
      </w:r>
      <w:r>
        <w:t>What might happen next? For example, past sales are used to estimate next month's demand.</w:t>
      </w:r>
    </w:p>
    <w:p w14:paraId="38617921" w14:textId="77777777" w:rsidR="00717582" w:rsidRDefault="00000000">
      <w:pPr>
        <w:pStyle w:val="ListBullet"/>
      </w:pPr>
      <w:r>
        <w:rPr>
          <w:b/>
        </w:rPr>
        <w:lastRenderedPageBreak/>
        <w:t xml:space="preserve">Prescriptive analytics: </w:t>
      </w:r>
      <w:r>
        <w:t>What should we do? For example, the business may decide to order more stock before a busy period.</w:t>
      </w:r>
    </w:p>
    <w:p w14:paraId="0E70B6DD" w14:textId="77777777" w:rsidR="00717582" w:rsidRDefault="00000000">
      <w:pPr>
        <w:pStyle w:val="Heading1"/>
      </w:pPr>
      <w:r>
        <w:t>What Is Business Intelligence?</w:t>
      </w:r>
    </w:p>
    <w:p w14:paraId="152407E4" w14:textId="77777777" w:rsidR="00717582" w:rsidRDefault="00000000">
      <w:r>
        <w:t>Business Intelligence (BI) helps organisations understand their performance through reports, dashboards, and charts. A BI dashboard might show total sales, revenue, customer numbers, or monthly targets in one place. This helps teams quickly see what is going well and what needs attention.</w:t>
      </w:r>
    </w:p>
    <w:p w14:paraId="224F73DF" w14:textId="77777777" w:rsidR="00717582" w:rsidRDefault="00000000">
      <w:pPr>
        <w:pStyle w:val="Heading1"/>
      </w:pPr>
      <w:r>
        <w:t>How Organisations Work with Data</w:t>
      </w:r>
    </w:p>
    <w:p w14:paraId="5D1CF4C5" w14:textId="77777777" w:rsidR="00717582" w:rsidRDefault="00000000">
      <w:r>
        <w:t>Organisations collect data from sources such as websites, sales systems, customer forms, apps, and surveys. They store it in files, databases, or cloud systems. Before analysing it, they usually check and clean the data by fixing errors, handling missing values, and removing duplicates. Then they analyse the prepared data and share the results through reports, charts, or dashboards so people can make decisions.</w:t>
      </w:r>
    </w:p>
    <w:p w14:paraId="3AE723B3" w14:textId="77777777" w:rsidR="00717582" w:rsidRDefault="00000000">
      <w:pPr>
        <w:pStyle w:val="Heading1"/>
      </w:pPr>
      <w:r>
        <w:t>Roles in a Data Team</w:t>
      </w:r>
    </w:p>
    <w:p w14:paraId="505166B7" w14:textId="77777777" w:rsidR="00717582" w:rsidRDefault="00000000">
      <w:pPr>
        <w:pStyle w:val="ListBullet"/>
      </w:pPr>
      <w:r>
        <w:rPr>
          <w:b/>
        </w:rPr>
        <w:t xml:space="preserve">Data Analyst: </w:t>
      </w:r>
      <w:r>
        <w:t>Studies data, finds trends, and prepares reports to answer business questions.</w:t>
      </w:r>
    </w:p>
    <w:p w14:paraId="5DDE4868" w14:textId="77777777" w:rsidR="00717582" w:rsidRDefault="00000000">
      <w:pPr>
        <w:pStyle w:val="ListBullet"/>
      </w:pPr>
      <w:r>
        <w:rPr>
          <w:b/>
        </w:rPr>
        <w:t xml:space="preserve">Business Intelligence Analyst: </w:t>
      </w:r>
      <w:r>
        <w:t>Builds dashboards and reports that help teams track business performance.</w:t>
      </w:r>
    </w:p>
    <w:p w14:paraId="338C9406" w14:textId="77777777" w:rsidR="00717582" w:rsidRDefault="00000000">
      <w:pPr>
        <w:pStyle w:val="ListBullet"/>
      </w:pPr>
      <w:r>
        <w:rPr>
          <w:b/>
        </w:rPr>
        <w:t xml:space="preserve">Data Scientist: </w:t>
      </w:r>
      <w:r>
        <w:t>Uses statistics and machine learning to investigate complex questions and create predictive models.</w:t>
      </w:r>
    </w:p>
    <w:p w14:paraId="331786A4" w14:textId="77777777" w:rsidR="00717582" w:rsidRDefault="00000000">
      <w:pPr>
        <w:pStyle w:val="ListBullet"/>
      </w:pPr>
      <w:r>
        <w:rPr>
          <w:b/>
        </w:rPr>
        <w:t xml:space="preserve">Data Engineer: </w:t>
      </w:r>
      <w:r>
        <w:t>Builds and maintains the systems and pipelines that collect, move, and prepare data for use.</w:t>
      </w:r>
    </w:p>
    <w:p w14:paraId="289520F7" w14:textId="77777777" w:rsidR="00717582" w:rsidRDefault="00000000">
      <w:pPr>
        <w:pStyle w:val="Heading1"/>
      </w:pPr>
      <w:r>
        <w:t>Data Project Lifecycle</w:t>
      </w:r>
    </w:p>
    <w:p w14:paraId="7C1E5FF8" w14:textId="77777777" w:rsidR="00717582" w:rsidRDefault="00000000">
      <w:r>
        <w:t>A data project starts with a question or problem. The team collects the relevant data, prepares it, analyses it, shares the findings, and then uses the results to decide what action to take. After that, the team checks whether the decision worked and makes improvements if needed.</w:t>
      </w:r>
    </w:p>
    <w:p w14:paraId="3454AECC" w14:textId="77777777" w:rsidR="00717582" w:rsidRDefault="00000000">
      <w:pPr>
        <w:spacing w:after="40"/>
        <w:jc w:val="center"/>
      </w:pPr>
      <w:r>
        <w:rPr>
          <w:b/>
          <w:color w:val="1F4E79"/>
        </w:rPr>
        <w:t>Business question or problem</w:t>
      </w:r>
    </w:p>
    <w:p w14:paraId="2FC28BC5" w14:textId="77777777" w:rsidR="00717582" w:rsidRDefault="00000000">
      <w:pPr>
        <w:spacing w:after="40"/>
        <w:jc w:val="center"/>
      </w:pPr>
      <w:r>
        <w:rPr>
          <w:color w:val="78828C"/>
          <w:sz w:val="20"/>
        </w:rPr>
        <w:t>↓</w:t>
      </w:r>
    </w:p>
    <w:p w14:paraId="5578DF3B" w14:textId="77777777" w:rsidR="00717582" w:rsidRDefault="00000000">
      <w:pPr>
        <w:spacing w:after="40"/>
        <w:jc w:val="center"/>
      </w:pPr>
      <w:r>
        <w:rPr>
          <w:b/>
          <w:color w:val="1F4E79"/>
        </w:rPr>
        <w:t>Collect data</w:t>
      </w:r>
    </w:p>
    <w:p w14:paraId="1918AC09" w14:textId="77777777" w:rsidR="00717582" w:rsidRDefault="00000000">
      <w:pPr>
        <w:spacing w:after="40"/>
        <w:jc w:val="center"/>
      </w:pPr>
      <w:r>
        <w:rPr>
          <w:color w:val="78828C"/>
          <w:sz w:val="20"/>
        </w:rPr>
        <w:t>↓</w:t>
      </w:r>
    </w:p>
    <w:p w14:paraId="628C8153" w14:textId="77777777" w:rsidR="00717582" w:rsidRDefault="00000000">
      <w:pPr>
        <w:spacing w:after="40"/>
        <w:jc w:val="center"/>
      </w:pPr>
      <w:r>
        <w:rPr>
          <w:b/>
          <w:color w:val="1F4E79"/>
        </w:rPr>
        <w:t>Store and organise data</w:t>
      </w:r>
    </w:p>
    <w:p w14:paraId="434A45DD" w14:textId="77777777" w:rsidR="00717582" w:rsidRDefault="00000000">
      <w:pPr>
        <w:spacing w:after="40"/>
        <w:jc w:val="center"/>
      </w:pPr>
      <w:r>
        <w:rPr>
          <w:color w:val="78828C"/>
          <w:sz w:val="20"/>
        </w:rPr>
        <w:t>↓</w:t>
      </w:r>
    </w:p>
    <w:p w14:paraId="1366FAAB" w14:textId="77777777" w:rsidR="00717582" w:rsidRDefault="00000000">
      <w:pPr>
        <w:spacing w:after="40"/>
        <w:jc w:val="center"/>
      </w:pPr>
      <w:r>
        <w:rPr>
          <w:b/>
          <w:color w:val="1F4E79"/>
        </w:rPr>
        <w:t>Clean and prepare data</w:t>
      </w:r>
    </w:p>
    <w:p w14:paraId="70AB1B41" w14:textId="77777777" w:rsidR="00717582" w:rsidRDefault="00000000">
      <w:pPr>
        <w:spacing w:after="40"/>
        <w:jc w:val="center"/>
      </w:pPr>
      <w:r>
        <w:rPr>
          <w:color w:val="78828C"/>
          <w:sz w:val="20"/>
        </w:rPr>
        <w:t>↓</w:t>
      </w:r>
    </w:p>
    <w:p w14:paraId="6F418219" w14:textId="77777777" w:rsidR="00717582" w:rsidRDefault="00000000">
      <w:pPr>
        <w:spacing w:after="40"/>
        <w:jc w:val="center"/>
      </w:pPr>
      <w:r>
        <w:rPr>
          <w:b/>
          <w:color w:val="1F4E79"/>
        </w:rPr>
        <w:t>Analyse data</w:t>
      </w:r>
    </w:p>
    <w:p w14:paraId="3F28F217" w14:textId="77777777" w:rsidR="00717582" w:rsidRDefault="00000000">
      <w:pPr>
        <w:spacing w:after="40"/>
        <w:jc w:val="center"/>
      </w:pPr>
      <w:r>
        <w:rPr>
          <w:color w:val="78828C"/>
          <w:sz w:val="20"/>
        </w:rPr>
        <w:t>↓</w:t>
      </w:r>
    </w:p>
    <w:p w14:paraId="20DC43AF" w14:textId="77777777" w:rsidR="00717582" w:rsidRDefault="00000000">
      <w:pPr>
        <w:spacing w:after="40"/>
        <w:jc w:val="center"/>
      </w:pPr>
      <w:r>
        <w:rPr>
          <w:b/>
          <w:color w:val="1F4E79"/>
        </w:rPr>
        <w:t>Share findings in a report or dashboard</w:t>
      </w:r>
    </w:p>
    <w:p w14:paraId="3D1D568F" w14:textId="77777777" w:rsidR="00717582" w:rsidRDefault="00000000">
      <w:pPr>
        <w:spacing w:after="40"/>
        <w:jc w:val="center"/>
      </w:pPr>
      <w:r>
        <w:rPr>
          <w:color w:val="78828C"/>
          <w:sz w:val="20"/>
        </w:rPr>
        <w:t>↓</w:t>
      </w:r>
    </w:p>
    <w:p w14:paraId="298E7874" w14:textId="77777777" w:rsidR="00717582" w:rsidRDefault="00000000">
      <w:pPr>
        <w:spacing w:after="40"/>
        <w:jc w:val="center"/>
      </w:pPr>
      <w:r>
        <w:rPr>
          <w:b/>
          <w:color w:val="1F4E79"/>
        </w:rPr>
        <w:lastRenderedPageBreak/>
        <w:t>Make a business decision</w:t>
      </w:r>
    </w:p>
    <w:p w14:paraId="59AFBF13" w14:textId="77777777" w:rsidR="00717582" w:rsidRDefault="00000000">
      <w:pPr>
        <w:spacing w:after="40"/>
        <w:jc w:val="center"/>
      </w:pPr>
      <w:r>
        <w:rPr>
          <w:color w:val="78828C"/>
          <w:sz w:val="20"/>
        </w:rPr>
        <w:t>↓</w:t>
      </w:r>
    </w:p>
    <w:p w14:paraId="464219F0" w14:textId="77777777" w:rsidR="00717582" w:rsidRDefault="00000000">
      <w:pPr>
        <w:spacing w:after="40"/>
        <w:jc w:val="center"/>
      </w:pPr>
      <w:r>
        <w:rPr>
          <w:b/>
          <w:color w:val="1F4E79"/>
        </w:rPr>
        <w:t>Review the result and improve</w:t>
      </w:r>
    </w:p>
    <w:p w14:paraId="70E9E473" w14:textId="77777777" w:rsidR="00717582" w:rsidRDefault="00000000">
      <w:pPr>
        <w:pStyle w:val="Heading1"/>
      </w:pPr>
      <w:r>
        <w:t>Simple Example</w:t>
      </w:r>
    </w:p>
    <w:p w14:paraId="57EE0EEE" w14:textId="77777777" w:rsidR="00717582" w:rsidRDefault="00000000">
      <w:r>
        <w:t>Imagine a shop owner notices that fewer people are buying a product. The owner checks the sales records, compares them with previous weeks, and finds that the product was out of stock for several days. The owner decides to keep more stock available and checks sales again the following week. This example shows how data can help identify a problem and guide a practical decision.</w:t>
      </w:r>
    </w:p>
    <w:p w14:paraId="62BFA3BD" w14:textId="77777777" w:rsidR="00717582" w:rsidRDefault="00000000">
      <w:pPr>
        <w:pStyle w:val="Heading1"/>
      </w:pPr>
      <w:r>
        <w:t>How I Completed the Task</w:t>
      </w:r>
    </w:p>
    <w:p w14:paraId="6CF97D59" w14:textId="77777777" w:rsidR="00717582" w:rsidRDefault="00000000">
      <w:r>
        <w:t>I reviewed the main concepts, wrote the differences between Data Analytics and Data Science in simple language, and learned the four types of analytics. I also noted the responsibilities of common data roles and created a workflow to show how data moves from collection to a business decision.</w:t>
      </w:r>
    </w:p>
    <w:p w14:paraId="3A4AAA8E" w14:textId="77777777" w:rsidR="00717582" w:rsidRDefault="00000000">
      <w:pPr>
        <w:pStyle w:val="Heading1"/>
      </w:pPr>
      <w:r>
        <w:t>What I Learned</w:t>
      </w:r>
    </w:p>
    <w:p w14:paraId="5D7DE0BA" w14:textId="77777777" w:rsidR="00717582" w:rsidRDefault="00000000">
      <w:r>
        <w:t>I learned that data is useful when it helps answer a clear question. I understood the difference between analysing past results and using data to make predictions. I also learned that data must be collected, stored, and cleaned properly before it can be analysed. Finally, I understood how different roles in a data team work together to support business decisions.</w:t>
      </w:r>
    </w:p>
    <w:p w14:paraId="412322ED" w14:textId="77777777" w:rsidR="00717582" w:rsidRDefault="00000000">
      <w:pPr>
        <w:pStyle w:val="Heading1"/>
      </w:pPr>
      <w:r>
        <w:t>Conclusion</w:t>
      </w:r>
    </w:p>
    <w:p w14:paraId="7BFFB263" w14:textId="77777777" w:rsidR="00717582" w:rsidRDefault="00000000">
      <w:r>
        <w:t>This task gave me a basic understanding of how organisations use data. Before learning specific tools, it is important to understand the problem, the data, and the decision that needs to be made. These basics will help me understand future topics in Data Analytics and Machine Learning.</w:t>
      </w:r>
    </w:p>
    <w:sectPr w:rsidR="00717582"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673440">
    <w:abstractNumId w:val="8"/>
  </w:num>
  <w:num w:numId="2" w16cid:durableId="429081093">
    <w:abstractNumId w:val="6"/>
  </w:num>
  <w:num w:numId="3" w16cid:durableId="1218318788">
    <w:abstractNumId w:val="5"/>
  </w:num>
  <w:num w:numId="4" w16cid:durableId="706679101">
    <w:abstractNumId w:val="4"/>
  </w:num>
  <w:num w:numId="5" w16cid:durableId="882592384">
    <w:abstractNumId w:val="7"/>
  </w:num>
  <w:num w:numId="6" w16cid:durableId="1975062494">
    <w:abstractNumId w:val="3"/>
  </w:num>
  <w:num w:numId="7" w16cid:durableId="85198182">
    <w:abstractNumId w:val="2"/>
  </w:num>
  <w:num w:numId="8" w16cid:durableId="1096092708">
    <w:abstractNumId w:val="1"/>
  </w:num>
  <w:num w:numId="9" w16cid:durableId="600456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6AEA"/>
    <w:rsid w:val="00717582"/>
    <w:rsid w:val="00AA1D8D"/>
    <w:rsid w:val="00B47730"/>
    <w:rsid w:val="00CB0664"/>
    <w:rsid w:val="00F14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25320"/>
  <w14:defaultImageDpi w14:val="300"/>
  <w15:docId w15:val="{E2B229DF-0898-4638-ADFE-85DFCD1E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2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Pawar</dc:creator>
  <cp:keywords/>
  <dc:description>generated by python-docx</dc:description>
  <cp:lastModifiedBy>ANISHA</cp:lastModifiedBy>
  <cp:revision>2</cp:revision>
  <dcterms:created xsi:type="dcterms:W3CDTF">2026-10-29T08:08:00Z</dcterms:created>
  <dcterms:modified xsi:type="dcterms:W3CDTF">2026-10-29T08:08:00Z</dcterms:modified>
  <cp:category/>
</cp:coreProperties>
</file>