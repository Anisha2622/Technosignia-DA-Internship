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973"/>
          <w:sz w:val="24"/>
        </w:rPr>
        <w:t>DAY 7 TASK</w:t>
      </w:r>
    </w:p>
    <w:p>
      <w:pPr>
        <w:pStyle w:val="Title"/>
        <w:jc w:val="center"/>
      </w:pPr>
      <w:r>
        <w:t>Pandas II: Data Cleaning</w:t>
      </w:r>
    </w:p>
    <w:p>
      <w:pPr>
        <w:jc w:val="center"/>
      </w:pPr>
      <w:r>
        <w:rPr>
          <w:i/>
        </w:rPr>
        <w:t>Data Analytics Internship</w:t>
      </w:r>
    </w:p>
    <w:p/>
    <w:p>
      <w:pPr>
        <w:spacing w:after="60"/>
      </w:pPr>
      <w:r>
        <w:rPr>
          <w:b/>
        </w:rPr>
        <w:t xml:space="preserve">Task Number: </w:t>
      </w:r>
      <w:r>
        <w:t>Day 7</w:t>
      </w:r>
    </w:p>
    <w:p>
      <w:pPr>
        <w:spacing w:after="60"/>
      </w:pPr>
      <w:r>
        <w:rPr>
          <w:b/>
        </w:rPr>
        <w:t xml:space="preserve">Task Name: </w:t>
      </w:r>
      <w:r>
        <w:t>Pandas II: Data Cleaning</w:t>
      </w:r>
    </w:p>
    <w:p>
      <w:pPr>
        <w:spacing w:after="60"/>
      </w:pPr>
      <w:r>
        <w:rPr>
          <w:b/>
        </w:rPr>
        <w:t xml:space="preserve">Task Date: </w:t>
      </w:r>
      <w:r>
        <w:t>21 October 2026</w:t>
      </w:r>
    </w:p>
    <w:p>
      <w:pPr>
        <w:pStyle w:val="Heading1"/>
      </w:pPr>
      <w:r>
        <w:t>Task Description</w:t>
      </w:r>
    </w:p>
    <w:p>
      <w:r>
        <w:t>The aim of this task was to learn how to clean data before analysing it. I practised finding missing values and duplicate records, correcting data types, making text categories consistent, and converting date columns into a proper date format. I also compared the dataset before and after cleaning.</w:t>
      </w:r>
    </w:p>
    <w:p>
      <w:pPr>
        <w:pStyle w:val="Heading1"/>
      </w:pPr>
      <w:r>
        <w:t>What Is Data Cleaning?</w:t>
      </w:r>
    </w:p>
    <w:p>
      <w:r>
        <w:t>Data cleaning means finding and fixing problems that can make data difficult to use. For example, a dataset may have blank cells, repeated rows, extra spaces, different spellings of the same category, or numbers saved as text. Cleaning helps make the data more consistent, but we should always understand the issue before changing or removing information.</w:t>
      </w:r>
    </w:p>
    <w:p>
      <w:pPr>
        <w:pStyle w:val="Heading1"/>
      </w:pPr>
      <w:r>
        <w:t>Topics Covered</w:t>
      </w:r>
    </w:p>
    <w:p>
      <w:pPr>
        <w:pStyle w:val="ListBullet"/>
      </w:pPr>
      <w:r>
        <w:rPr>
          <w:b/>
        </w:rPr>
        <w:t xml:space="preserve">Missing values: </w:t>
      </w:r>
      <w:r>
        <w:t>Used Pandas to identify missing or blank information and decide which essential fields were needed for this example.</w:t>
      </w:r>
    </w:p>
    <w:p>
      <w:pPr>
        <w:pStyle w:val="ListBullet"/>
      </w:pPr>
      <w:r>
        <w:rPr>
          <w:b/>
        </w:rPr>
        <w:t xml:space="preserve">Duplicate records: </w:t>
      </w:r>
      <w:r>
        <w:t>Checked for repeated rows and removed exact duplicates from the working copy.</w:t>
      </w:r>
    </w:p>
    <w:p>
      <w:pPr>
        <w:pStyle w:val="ListBullet"/>
      </w:pPr>
      <w:r>
        <w:rPr>
          <w:b/>
        </w:rPr>
        <w:t xml:space="preserve">Correcting data types: </w:t>
      </w:r>
      <w:r>
        <w:t>Converted quantity and unit price to numeric values so they could be used in calculations.</w:t>
      </w:r>
    </w:p>
    <w:p>
      <w:pPr>
        <w:pStyle w:val="ListBullet"/>
      </w:pPr>
      <w:r>
        <w:rPr>
          <w:b/>
        </w:rPr>
        <w:t xml:space="preserve">Standardising text: </w:t>
      </w:r>
      <w:r>
        <w:t>Removed extra spaces and made category labels consistent.</w:t>
      </w:r>
    </w:p>
    <w:p>
      <w:pPr>
        <w:pStyle w:val="ListBullet"/>
      </w:pPr>
      <w:r>
        <w:rPr>
          <w:b/>
        </w:rPr>
        <w:t xml:space="preserve">Date conversion: </w:t>
      </w:r>
      <w:r>
        <w:t>Converted date text into datetime values and identified dates that could not be interpreted.</w:t>
      </w:r>
    </w:p>
    <w:p>
      <w:pPr>
        <w:pStyle w:val="ListBullet"/>
      </w:pPr>
      <w:r>
        <w:rPr>
          <w:b/>
        </w:rPr>
        <w:t xml:space="preserve">Before-and-after comparison: </w:t>
      </w:r>
      <w:r>
        <w:t>Compared the dataset size, missing values, duplicate rows, and data types before and after cleaning.</w:t>
      </w:r>
    </w:p>
    <w:p>
      <w:pPr>
        <w:pStyle w:val="Heading1"/>
      </w:pPr>
      <w:r>
        <w:t>Practical Example</w:t>
      </w:r>
    </w:p>
    <w:p>
      <w:r>
        <w:t>I used a small fictional sales dataset with order IDs, customer names, product categories, quantities, unit prices, and order dates. Some values were intentionally incomplete or inconsistent. This gave me a chance to practise finding common data-quality problems instead of using a dataset that was already perfect.</w:t>
      </w:r>
    </w:p>
    <w:p>
      <w:pPr>
        <w:pStyle w:val="Heading1"/>
      </w:pPr>
      <w:r>
        <w:t>How I Completed the Task</w:t>
      </w:r>
    </w:p>
    <w:p>
      <w:r>
        <w:t>I loaded the CSV file using Pandas and checked the original rows. I counted missing values and duplicates, trimmed extra spaces, and standardised the category names. I converted quantity and price into numeric values and converted the date column into datetime format. Finally, I removed exact duplicates and rows with missing or invalid essential fields, calculated line totals for the remaining records, and saved the cleaned data to a new CSV file.</w:t>
      </w:r>
    </w:p>
    <w:p>
      <w:pPr>
        <w:pStyle w:val="Heading1"/>
      </w:pPr>
      <w:r>
        <w:t>Why This Is Important</w:t>
      </w:r>
    </w:p>
    <w:p>
      <w:r>
        <w:t>Incorrect or inconsistent data can lead to misleading reports and unreliable analysis. For example, inconsistent category names can make one product group appear as several groups, while duplicate records can inflate totals. Cleaning the data before analysis helps produce more dependable results.</w:t>
      </w:r>
    </w:p>
    <w:p>
      <w:pPr>
        <w:pStyle w:val="Heading1"/>
      </w:pPr>
      <w:r>
        <w:t>What I Learned</w:t>
      </w:r>
    </w:p>
    <w:p>
      <w:r>
        <w:t>I learned that cleaning is not just deleting blank cells. It involves checking the data, understanding what each field means, choosing a sensible way to handle missing information, and confirming that changes improve the dataset. I also practised using Pandas to compare the original data with the cleaned version.</w:t>
      </w:r>
    </w:p>
    <w:p>
      <w:pPr>
        <w:pStyle w:val="Heading1"/>
      </w:pPr>
      <w:r>
        <w:t>Conclusion</w:t>
      </w:r>
    </w:p>
    <w:p>
      <w:r>
        <w:t>This task helped me understand why data cleaning is an important part of data analytics. By checking missing values, duplicates, text, data types, and dates, I can prepare data more carefully before analysing it. The notebook and Python script provide practical examples that I can run and modify as I continue learning.</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D32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